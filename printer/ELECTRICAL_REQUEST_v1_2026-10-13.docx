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전시용 잉크젯 프린터 전기부 통합 제작 문의서</w:t>
      </w:r>
    </w:p>
    <w:p>
      <w:r>
        <w:rPr>
          <w:rFonts w:ascii="Arial" w:hAnsi="Arial" w:eastAsia="Apple SD Gothic Neo"/>
          <w:b w:val="0"/>
          <w:color w:val="000000"/>
          <w:sz w:val="21"/>
        </w:rPr>
        <w:t>의뢰자 어준 · 2026년 10월 13일 · 1대분 · 검토 및 견적 요청</w:t>
      </w:r>
    </w:p>
    <w:p>
      <w:pPr>
        <w:pStyle w:val="Heading1"/>
      </w:pPr>
      <w:r>
        <w:t>1 문의 내용</w:t>
      </w:r>
    </w:p>
    <w:p>
      <w:r>
        <w:rPr>
          <w:rFonts w:ascii="Arial" w:hAnsi="Arial" w:eastAsia="Apple SD Gothic Neo"/>
          <w:b w:val="0"/>
          <w:color w:val="000000"/>
          <w:sz w:val="21"/>
        </w:rPr>
        <w:t>안녕하세요. 어준입니다. 전시용 잉크젯 프린터 1대의 전기부 제작과 조립을 문의드립니다. 주요 부품을 제공하는 조건으로, 추가 회로 제작·제어함 조립·케이블 제작 및 최종 연결·기능검사까지 일괄 의뢰드리고자 합니다.</w:t>
      </w:r>
    </w:p>
    <w:p>
      <w:r>
        <w:rPr>
          <w:rFonts w:ascii="Arial" w:hAnsi="Arial" w:eastAsia="Apple SD Gothic Neo"/>
          <w:b w:val="0"/>
          <w:color w:val="000000"/>
          <w:sz w:val="21"/>
        </w:rPr>
        <w:t>제어함 내부 배선과 모터·헤드·접점 스위치·전원 배선은 양끝 결선과 나사단자 체결까지 완료하여 부탁드립니다. 기계 조립이나 운송 때문에 분리가 필요한 구간은 번호별 플러그만 연결하면 되는 형태로 요청드립니다. 전선 가공이나 나사단자 결선이 남지 않도록 케이블 제작·절연·전기적 확인까지 포함한 견적을 부탁드립니다.</w:t>
      </w:r>
    </w:p>
    <w:p>
      <w:r>
        <w:rPr>
          <w:rFonts w:ascii="Arial" w:hAnsi="Arial" w:eastAsia="Apple SD Gothic Neo"/>
          <w:b w:val="0"/>
          <w:color w:val="000000"/>
          <w:sz w:val="21"/>
        </w:rPr>
        <w:t>프린터는 검정 잉크 카트리지로 297mm 폭 롤지에 글리프를 한 행씩 인쇄하는 장치입니다. 헤드가 좌우로 움직이고 앞뒤 롤러가 종이를 이동시키며, 종이는 자르지 않고 연속으로 출력합니다.</w:t>
      </w:r>
    </w:p>
    <w:p>
      <w:r>
        <w:rPr>
          <w:rFonts w:ascii="Arial" w:hAnsi="Arial" w:eastAsia="Apple SD Gothic Neo"/>
          <w:b w:val="0"/>
          <w:color w:val="000000"/>
          <w:sz w:val="21"/>
        </w:rPr>
        <w:t>Raspberry Pi와 Arduino Uno, 모터 드라이버 3개, 잉크 분사 보드 2개를 연결하는 구성입니다. 신호변환 회로와 분사 입력의 기본 OFF 회로는 추가 제작이 필요합니다. 검토에 참고하실 수 있도록 예상 배치도, 부품 목록, 핀별 연결 기준과 검사 항목을 첨부하였습니다.</w:t>
      </w:r>
    </w:p>
    <w:p>
      <w:r>
        <w:rPr>
          <w:rFonts w:ascii="Arial" w:hAnsi="Arial" w:eastAsia="Apple SD Gothic Neo"/>
          <w:b w:val="0"/>
          <w:color w:val="000000"/>
          <w:sz w:val="21"/>
        </w:rPr>
        <w:t>첨부 자료를 기준으로 제작 가능 여부와 예상 비용을 안내해 주시면 감사하겠습니다. 제작용 회로도 보완과 실제 부품의 접점 확인도 함께 요청드립니다. 희망 수령일은 2026년 10월 말이며, 늦어도 11월 7일까지 수령 가능한 일정인지 검토 부탁드립니다.</w:t>
      </w:r>
    </w:p>
    <w:p>
      <w:r>
        <w:rPr>
          <w:rFonts w:ascii="Arial" w:hAnsi="Arial" w:eastAsia="Apple SD Gothic Neo"/>
          <w:b w:val="0"/>
          <w:color w:val="000000"/>
          <w:sz w:val="21"/>
        </w:rPr>
        <w:t>견적은 전기부 제작·최종 결선과 벤치 기능검사를 기준으로 부탁드립니다. 검사용 신호와 코드 준비부터 실행·계측·전기적 고장 진단·보완 후 재검사까지 맡아 주실 수 있는지 검토 부탁드립니다. 별도의 전기 검사나 고장 진단을 진행하지 않아도 되는 납품 범위인지, 가능한 검사 항목과 비용을 함께 안내해 주시면 감사하겠습니다.</w:t>
      </w:r>
    </w:p>
    <w:p>
      <w:r>
        <w:rPr>
          <w:rFonts w:ascii="Arial" w:hAnsi="Arial" w:eastAsia="Apple SD Gothic Neo"/>
          <w:b w:val="0"/>
          <w:color w:val="000000"/>
          <w:sz w:val="21"/>
        </w:rPr>
        <w:t>감사합니다. 어준 드림</w:t>
      </w:r>
    </w:p>
    <w:p>
      <w:r>
        <w:br w:type="page"/>
      </w:r>
    </w:p>
    <w:p>
      <w:pPr>
        <w:pStyle w:val="Heading1"/>
      </w:pPr>
      <w:r>
        <w:t>2 전체 구성과 담당 범위</w:t>
      </w:r>
    </w:p>
    <w:p>
      <w:pPr>
        <w:jc w:val="center"/>
      </w:pPr>
      <w:r>
        <w:drawing>
          <wp:inline xmlns:a="http://schemas.openxmlformats.org/drawingml/2006/main" xmlns:pic="http://schemas.openxmlformats.org/drawingml/2006/picture">
            <wp:extent cx="6264000" cy="2262000"/>
            <wp:docPr id="1" name="Picture 1" descr="프린터 전기부 전체 연결 구성"/>
            <wp:cNvGraphicFramePr>
              <a:graphicFrameLocks noChangeAspect="1"/>
            </wp:cNvGraphicFramePr>
            <a:graphic>
              <a:graphicData uri="http://schemas.openxmlformats.org/drawingml/2006/picture">
                <pic:pic>
                  <pic:nvPicPr>
                    <pic:cNvPr id="0" name="electrical_overview_2026-10-13.png"/>
                    <pic:cNvPicPr/>
                  </pic:nvPicPr>
                  <pic:blipFill>
                    <a:blip r:embed="rId11"/>
                    <a:stretch>
                      <a:fillRect/>
                    </a:stretch>
                  </pic:blipFill>
                  <pic:spPr>
                    <a:xfrm>
                      <a:off x="0" y="0"/>
                      <a:ext cx="6264000" cy="2262000"/>
                    </a:xfrm>
                    <a:prstGeom prst="rect"/>
                  </pic:spPr>
                </pic:pic>
              </a:graphicData>
            </a:graphic>
          </wp:inline>
        </w:drawing>
      </w:r>
    </w:p>
    <w:p>
      <w:r>
        <w:rPr>
          <w:rFonts w:ascii="Arial" w:hAnsi="Arial" w:eastAsia="Apple SD Gothic Neo"/>
          <w:b w:val="0"/>
          <w:color w:val="000000"/>
          <w:sz w:val="21"/>
        </w:rPr>
        <w:t>메인 PC에서 완성된 흑백 이미지를 전송하면 Pi에서 이미지 대기열과 모터 이동을 처리하고, USB로 연결된 Uno에서 12개 잉크 분사 신호를 출력하는 구성입니다.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81"/>
        <w:gridCol w:w="7483"/>
      </w:tblGrid>
      <w:tr>
        <w:trPr>
          <w:tblHeader/>
          <w:cantSplit/>
        </w:trPr>
        <w:tc>
          <w:tcPr>
            <w:tcW w:type="dxa" w:w="2381"/>
            <w:vAlign w:val="center"/>
            <w:shd w:fill="EEEEEE"/>
          </w:tcPr>
          <w:p>
            <w:pPr>
              <w:keepNext w:val="0"/>
              <w:spacing w:after="0" w:line="252" w:lineRule="auto"/>
            </w:pPr>
            <w:r>
              <w:rPr>
                <w:rFonts w:ascii="Arial" w:hAnsi="Arial" w:eastAsia="Apple SD Gothic Neo"/>
                <w:b/>
                <w:color w:val="000000"/>
                <w:sz w:val="18"/>
              </w:rPr>
              <w:t>의뢰 범위</w:t>
            </w:r>
          </w:p>
        </w:tc>
        <w:tc>
          <w:tcPr>
            <w:tcW w:type="dxa" w:w="7483"/>
            <w:vAlign w:val="center"/>
            <w:shd w:fill="EEEEEE"/>
          </w:tcPr>
          <w:p>
            <w:pPr>
              <w:keepNext w:val="0"/>
              <w:spacing w:after="0" w:line="252" w:lineRule="auto"/>
            </w:pPr>
            <w:r>
              <w:rPr>
                <w:rFonts w:ascii="Arial" w:hAnsi="Arial" w:eastAsia="Apple SD Gothic Neo"/>
                <w:b/>
                <w:color w:val="000000"/>
                <w:sz w:val="18"/>
              </w:rPr>
              <w:t>요청 내용</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회로와 제어함</w:t>
            </w:r>
          </w:p>
        </w:tc>
        <w:tc>
          <w:tcPr>
            <w:tcW w:type="dxa" w:w="7483"/>
            <w:vAlign w:val="center"/>
          </w:tcPr>
          <w:p>
            <w:pPr>
              <w:keepNext w:val="0"/>
              <w:spacing w:after="0" w:line="252" w:lineRule="auto"/>
            </w:pPr>
            <w:r>
              <w:rPr>
                <w:rFonts w:ascii="Arial" w:hAnsi="Arial" w:eastAsia="Apple SD Gothic Neo"/>
                <w:b w:val="0"/>
                <w:color w:val="000000"/>
                <w:sz w:val="18"/>
              </w:rPr>
              <w:t>추가 회로 제작, 소형 전자부품 조달, 보드 고정, 전원 분배와 내부 결선</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외부 배선과 최종 연결</w:t>
            </w:r>
          </w:p>
        </w:tc>
        <w:tc>
          <w:tcPr>
            <w:tcW w:type="dxa" w:w="7483"/>
            <w:vAlign w:val="center"/>
          </w:tcPr>
          <w:p>
            <w:pPr>
              <w:keepNext w:val="0"/>
              <w:spacing w:after="0" w:line="252" w:lineRule="auto"/>
            </w:pPr>
            <w:r>
              <w:rPr>
                <w:rFonts w:ascii="Arial" w:hAnsi="Arial" w:eastAsia="Apple SD Gothic Neo"/>
                <w:b w:val="0"/>
                <w:color w:val="000000"/>
                <w:sz w:val="18"/>
              </w:rPr>
              <w:t>케이블 양끝 결선·나사단자 체결·절연 완료, 분리 구간 번호별 플러그, 배선 식별과 고정</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벤치 전기 검사</w:t>
            </w:r>
          </w:p>
        </w:tc>
        <w:tc>
          <w:tcPr>
            <w:tcW w:type="dxa" w:w="7483"/>
            <w:vAlign w:val="center"/>
          </w:tcPr>
          <w:p>
            <w:pPr>
              <w:keepNext w:val="0"/>
              <w:spacing w:after="0" w:line="252" w:lineRule="auto"/>
            </w:pPr>
            <w:r>
              <w:rPr>
                <w:rFonts w:ascii="Arial" w:hAnsi="Arial" w:eastAsia="Apple SD Gothic Neo"/>
                <w:b w:val="0"/>
                <w:color w:val="000000"/>
                <w:sz w:val="18"/>
              </w:rPr>
              <w:t>시험 신호·코드 준비, 실행·계측·전기적 고장 진단과 보완 후 재검사</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납품 자료</w:t>
            </w:r>
          </w:p>
        </w:tc>
        <w:tc>
          <w:tcPr>
            <w:tcW w:type="dxa" w:w="7483"/>
            <w:vAlign w:val="center"/>
          </w:tcPr>
          <w:p>
            <w:pPr>
              <w:keepNext w:val="0"/>
              <w:spacing w:after="0" w:line="252" w:lineRule="auto"/>
            </w:pPr>
            <w:r>
              <w:rPr>
                <w:rFonts w:ascii="Arial" w:hAnsi="Arial" w:eastAsia="Apple SD Gothic Neo"/>
                <w:b w:val="0"/>
                <w:color w:val="000000"/>
                <w:sz w:val="18"/>
              </w:rPr>
              <w:t>최종 연결표, 설정값, 검사 결과, 플러그 연결과 전원 사용 안내</w:t>
            </w:r>
          </w:p>
        </w:tc>
      </w:tr>
    </w:tbl>
    <w:p>
      <w:pPr>
        <w:spacing w:after="40" w:before="0" w:line="60" w:lineRule="auto"/>
      </w:pPr>
      <w:r>
        <w:rPr>
          <w:rFonts w:ascii="Arial" w:hAnsi="Arial" w:eastAsia="Apple SD Gothic Neo"/>
          <w:b w:val="0"/>
          <w:color w:val="000000"/>
          <w:sz w:val="6"/>
        </w:rPr>
      </w:r>
    </w:p>
    <w:p>
      <w:r>
        <w:rPr>
          <w:rFonts w:ascii="Arial" w:hAnsi="Arial" w:eastAsia="Apple SD Gothic Neo"/>
          <w:b w:val="0"/>
          <w:color w:val="000000"/>
          <w:sz w:val="21"/>
        </w:rPr>
        <w:t>전원은 밀폐형 외장 어댑터와 기성 AC 코드를 사용합니다. 제작 배선은 어댑터 이후의 DC 전원과 제어 신호 구간을 기준으로 부탁드립니다.</w:t>
      </w:r>
    </w:p>
    <w:p>
      <w:r>
        <w:br w:type="page"/>
      </w:r>
    </w:p>
    <w:p>
      <w:pPr>
        <w:pStyle w:val="Heading1"/>
      </w:pPr>
      <w:r>
        <w:t>3 장치 예상 배치도</w:t>
      </w:r>
    </w:p>
    <w:p>
      <w:pPr>
        <w:jc w:val="center"/>
      </w:pPr>
      <w:r>
        <w:drawing>
          <wp:inline xmlns:a="http://schemas.openxmlformats.org/drawingml/2006/main" xmlns:pic="http://schemas.openxmlformats.org/drawingml/2006/picture">
            <wp:extent cx="6264000" cy="3897600"/>
            <wp:docPr id="2" name="Picture 2" descr="프린터와 제어함 예상 배치"/>
            <wp:cNvGraphicFramePr>
              <a:graphicFrameLocks noChangeAspect="1"/>
            </wp:cNvGraphicFramePr>
            <a:graphic>
              <a:graphicData uri="http://schemas.openxmlformats.org/drawingml/2006/picture">
                <pic:pic>
                  <pic:nvPicPr>
                    <pic:cNvPr id="0" name="electrical_expected_layout_2026-10-13.png"/>
                    <pic:cNvPicPr/>
                  </pic:nvPicPr>
                  <pic:blipFill>
                    <a:blip r:embed="rId12"/>
                    <a:stretch>
                      <a:fillRect/>
                    </a:stretch>
                  </pic:blipFill>
                  <pic:spPr>
                    <a:xfrm>
                      <a:off x="0" y="0"/>
                      <a:ext cx="6264000" cy="3897600"/>
                    </a:xfrm>
                    <a:prstGeom prst="rect"/>
                  </pic:spPr>
                </pic:pic>
              </a:graphicData>
            </a:graphic>
          </wp:inline>
        </w:drawing>
      </w:r>
    </w:p>
    <w:p>
      <w:r>
        <w:rPr>
          <w:rFonts w:ascii="Arial" w:hAnsi="Arial" w:eastAsia="Apple SD Gothic Neo"/>
          <w:b w:val="0"/>
          <w:color w:val="000000"/>
          <w:sz w:val="21"/>
        </w:rPr>
        <w:t>프레임 외곽은 600×440mm, 인쇄 받침판은 300×180mm, 공급 롤 받침판은 600×200mm를 기준으로 합니다. X축 레일 길이는 500mm이며 유효 이동거리는 약 345mm입니다. 용지 폭은 297mm, 목표 인쇄 폭은 약 270mm입니다.</w:t>
      </w:r>
    </w:p>
    <w:p>
      <w:r>
        <w:rPr>
          <w:rFonts w:ascii="Arial" w:hAnsi="Arial" w:eastAsia="Apple SD Gothic Neo"/>
          <w:b w:val="0"/>
          <w:color w:val="000000"/>
          <w:sz w:val="21"/>
        </w:rPr>
        <w:t>이 배치도는 장치 배치와 배선 길이 검토용입니다. 제어함 위치, 케이블 길이와 가동 여유를 검토하시어 연결 사양 확정을 부탁드립니다. 외부 케이블도 양끝 결선과 나사단자 체결을 완료하고, 기계 조립을 위해 분리되는 구간은 번호별 플러그로 구성해 주시기 바랍니다.</w:t>
      </w:r>
    </w:p>
    <w:p>
      <w:r>
        <w:rPr>
          <w:rFonts w:ascii="Arial" w:hAnsi="Arial" w:eastAsia="Apple SD Gothic Neo"/>
          <w:b w:val="0"/>
          <w:color w:val="000000"/>
          <w:sz w:val="21"/>
        </w:rPr>
        <w:t>이번 검사 범위는 프레임 장착 전 모터·스위치·분사부의 벤치 전기 시험입니다. 실제 캐리지 이동, 원점·끝단 위치 조정, 급지와 인쇄 상태 확인은 기계 조립 후 별도 시험으로 구분하여 부탁드립니다.</w:t>
      </w:r>
    </w:p>
    <w:p>
      <w:r>
        <w:br w:type="page"/>
      </w:r>
    </w:p>
    <w:p>
      <w:pPr>
        <w:pStyle w:val="Heading1"/>
      </w:pPr>
      <w:r>
        <w:t>4 주요 부품과 추가 제작품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24"/>
        <w:gridCol w:w="6520"/>
        <w:gridCol w:w="1020"/>
      </w:tblGrid>
      <w:tr>
        <w:trPr>
          <w:tblHeader/>
          <w:cantSplit/>
        </w:trPr>
        <w:tc>
          <w:tcPr>
            <w:tcW w:type="dxa" w:w="2324"/>
            <w:vAlign w:val="center"/>
            <w:shd w:fill="EEEEEE"/>
          </w:tcPr>
          <w:p>
            <w:pPr>
              <w:keepNext w:val="0"/>
              <w:spacing w:after="0" w:line="252" w:lineRule="auto"/>
            </w:pPr>
            <w:r>
              <w:rPr>
                <w:rFonts w:ascii="Arial" w:hAnsi="Arial" w:eastAsia="Apple SD Gothic Neo"/>
                <w:b/>
                <w:color w:val="000000"/>
                <w:sz w:val="18"/>
              </w:rPr>
              <w:t>주요 부품</w:t>
            </w:r>
          </w:p>
        </w:tc>
        <w:tc>
          <w:tcPr>
            <w:tcW w:type="dxa" w:w="6520"/>
            <w:vAlign w:val="center"/>
            <w:shd w:fill="EEEEEE"/>
          </w:tcPr>
          <w:p>
            <w:pPr>
              <w:keepNext w:val="0"/>
              <w:spacing w:after="0" w:line="252" w:lineRule="auto"/>
            </w:pPr>
            <w:r>
              <w:rPr>
                <w:rFonts w:ascii="Arial" w:hAnsi="Arial" w:eastAsia="Apple SD Gothic Neo"/>
                <w:b/>
                <w:color w:val="000000"/>
                <w:sz w:val="18"/>
              </w:rPr>
              <w:t>기준 모델 또는 옵션</w:t>
            </w:r>
          </w:p>
        </w:tc>
        <w:tc>
          <w:tcPr>
            <w:tcW w:type="dxa" w:w="1020"/>
            <w:vAlign w:val="center"/>
            <w:shd w:fill="EEEEEE"/>
          </w:tcPr>
          <w:p>
            <w:pPr>
              <w:keepNext w:val="0"/>
              <w:spacing w:after="0" w:line="252" w:lineRule="auto"/>
              <w:jc w:val="center"/>
            </w:pPr>
            <w:r>
              <w:rPr>
                <w:rFonts w:ascii="Arial" w:hAnsi="Arial" w:eastAsia="Apple SD Gothic Neo"/>
                <w:b/>
                <w:color w:val="000000"/>
                <w:sz w:val="18"/>
              </w:rPr>
              <w:t>수량</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프린터용 컴퓨터</w:t>
            </w:r>
          </w:p>
        </w:tc>
        <w:tc>
          <w:tcPr>
            <w:tcW w:type="dxa" w:w="6520"/>
            <w:vAlign w:val="center"/>
          </w:tcPr>
          <w:p>
            <w:pPr>
              <w:keepNext w:val="0"/>
              <w:spacing w:after="0" w:line="252" w:lineRule="auto"/>
            </w:pPr>
            <w:r>
              <w:rPr>
                <w:rFonts w:ascii="Arial" w:hAnsi="Arial" w:eastAsia="Apple SD Gothic Neo"/>
                <w:b w:val="0"/>
                <w:color w:val="000000"/>
                <w:sz w:val="18"/>
              </w:rPr>
              <w:t>Raspberry Pi 4 Model B 4GB</w:t>
            </w:r>
          </w:p>
        </w:tc>
        <w:tc>
          <w:tcPr>
            <w:tcW w:type="dxa" w:w="1020"/>
            <w:vAlign w:val="center"/>
          </w:tcPr>
          <w:p>
            <w:pPr>
              <w:keepNext w:val="0"/>
              <w:spacing w:after="0" w:line="252" w:lineRule="auto"/>
              <w:jc w:val="center"/>
            </w:pPr>
            <w:r>
              <w:rPr>
                <w:rFonts w:ascii="Arial" w:hAnsi="Arial" w:eastAsia="Apple SD Gothic Neo"/>
                <w:b w:val="0"/>
                <w:color w:val="000000"/>
                <w:sz w:val="18"/>
              </w:rPr>
              <w:t>1</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Pi 전원과 저장장치</w:t>
            </w:r>
          </w:p>
        </w:tc>
        <w:tc>
          <w:tcPr>
            <w:tcW w:type="dxa" w:w="6520"/>
            <w:vAlign w:val="center"/>
          </w:tcPr>
          <w:p>
            <w:pPr>
              <w:keepNext w:val="0"/>
              <w:spacing w:after="0" w:line="252" w:lineRule="auto"/>
            </w:pPr>
            <w:r>
              <w:rPr>
                <w:rFonts w:ascii="Arial" w:hAnsi="Arial" w:eastAsia="Apple SD Gothic Neo"/>
                <w:b w:val="0"/>
                <w:color w:val="000000"/>
                <w:sz w:val="18"/>
              </w:rPr>
              <w:t>공식 27W USB-C 한국형 KO/KC 전원, microSD 32GB</w:t>
            </w:r>
          </w:p>
        </w:tc>
        <w:tc>
          <w:tcPr>
            <w:tcW w:type="dxa" w:w="1020"/>
            <w:vAlign w:val="center"/>
          </w:tcPr>
          <w:p>
            <w:pPr>
              <w:keepNext w:val="0"/>
              <w:spacing w:after="0" w:line="252" w:lineRule="auto"/>
              <w:jc w:val="center"/>
            </w:pPr>
            <w:r>
              <w:rPr>
                <w:rFonts w:ascii="Arial" w:hAnsi="Arial" w:eastAsia="Apple SD Gothic Neo"/>
                <w:b w:val="0"/>
                <w:color w:val="000000"/>
                <w:sz w:val="18"/>
              </w:rPr>
              <w:t>각 1</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분사 제어 보드</w:t>
            </w:r>
          </w:p>
        </w:tc>
        <w:tc>
          <w:tcPr>
            <w:tcW w:type="dxa" w:w="6520"/>
            <w:vAlign w:val="center"/>
          </w:tcPr>
          <w:p>
            <w:pPr>
              <w:keepNext w:val="0"/>
              <w:spacing w:after="0" w:line="252" w:lineRule="auto"/>
            </w:pPr>
            <w:r>
              <w:rPr>
                <w:rFonts w:ascii="Arial" w:hAnsi="Arial" w:eastAsia="Apple SD Gothic Neo"/>
                <w:b w:val="0"/>
                <w:color w:val="000000"/>
                <w:sz w:val="18"/>
              </w:rPr>
              <w:t>Arduino Uno R3 ATmega328P 5V 16MHz</w:t>
            </w:r>
          </w:p>
        </w:tc>
        <w:tc>
          <w:tcPr>
            <w:tcW w:type="dxa" w:w="1020"/>
            <w:vAlign w:val="center"/>
          </w:tcPr>
          <w:p>
            <w:pPr>
              <w:keepNext w:val="0"/>
              <w:spacing w:after="0" w:line="252" w:lineRule="auto"/>
              <w:jc w:val="center"/>
            </w:pPr>
            <w:r>
              <w:rPr>
                <w:rFonts w:ascii="Arial" w:hAnsi="Arial" w:eastAsia="Apple SD Gothic Neo"/>
                <w:b w:val="0"/>
                <w:color w:val="000000"/>
                <w:sz w:val="18"/>
              </w:rPr>
              <w:t>1</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Uno 단자 실드</w:t>
            </w:r>
          </w:p>
        </w:tc>
        <w:tc>
          <w:tcPr>
            <w:tcW w:type="dxa" w:w="6520"/>
            <w:vAlign w:val="center"/>
          </w:tcPr>
          <w:p>
            <w:pPr>
              <w:keepNext w:val="0"/>
              <w:spacing w:after="0" w:line="252" w:lineRule="auto"/>
            </w:pPr>
            <w:r>
              <w:rPr>
                <w:rFonts w:ascii="Arial" w:hAnsi="Arial" w:eastAsia="Apple SD Gothic Neo"/>
                <w:b w:val="0"/>
                <w:color w:val="000000"/>
                <w:sz w:val="18"/>
              </w:rPr>
              <w:t>DFRobot DFR0224</w:t>
            </w:r>
          </w:p>
        </w:tc>
        <w:tc>
          <w:tcPr>
            <w:tcW w:type="dxa" w:w="1020"/>
            <w:vAlign w:val="center"/>
          </w:tcPr>
          <w:p>
            <w:pPr>
              <w:keepNext w:val="0"/>
              <w:spacing w:after="0" w:line="252" w:lineRule="auto"/>
              <w:jc w:val="center"/>
            </w:pPr>
            <w:r>
              <w:rPr>
                <w:rFonts w:ascii="Arial" w:hAnsi="Arial" w:eastAsia="Apple SD Gothic Neo"/>
                <w:b w:val="0"/>
                <w:color w:val="000000"/>
                <w:sz w:val="18"/>
              </w:rPr>
              <w:t>1</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분사 드라이버</w:t>
            </w:r>
          </w:p>
        </w:tc>
        <w:tc>
          <w:tcPr>
            <w:tcW w:type="dxa" w:w="6520"/>
            <w:vAlign w:val="center"/>
          </w:tcPr>
          <w:p>
            <w:pPr>
              <w:keepNext w:val="0"/>
              <w:spacing w:after="0" w:line="252" w:lineRule="auto"/>
            </w:pPr>
            <w:r>
              <w:rPr>
                <w:rFonts w:ascii="Arial" w:hAnsi="Arial" w:eastAsia="Apple SD Gothic Neo"/>
                <w:b w:val="0"/>
                <w:color w:val="000000"/>
                <w:sz w:val="18"/>
              </w:rPr>
              <w:t>MikroElektronika MIKROE-233</w:t>
            </w:r>
          </w:p>
        </w:tc>
        <w:tc>
          <w:tcPr>
            <w:tcW w:type="dxa" w:w="1020"/>
            <w:vAlign w:val="center"/>
          </w:tcPr>
          <w:p>
            <w:pPr>
              <w:keepNext w:val="0"/>
              <w:spacing w:after="0" w:line="252" w:lineRule="auto"/>
              <w:jc w:val="center"/>
            </w:pPr>
            <w:r>
              <w:rPr>
                <w:rFonts w:ascii="Arial" w:hAnsi="Arial" w:eastAsia="Apple SD Gothic Neo"/>
                <w:b w:val="0"/>
                <w:color w:val="000000"/>
                <w:sz w:val="18"/>
              </w:rPr>
              <w:t>2</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카트리지</w:t>
            </w:r>
          </w:p>
        </w:tc>
        <w:tc>
          <w:tcPr>
            <w:tcW w:type="dxa" w:w="6520"/>
            <w:vAlign w:val="center"/>
          </w:tcPr>
          <w:p>
            <w:pPr>
              <w:keepNext w:val="0"/>
              <w:spacing w:after="0" w:line="252" w:lineRule="auto"/>
            </w:pPr>
            <w:r>
              <w:rPr>
                <w:rFonts w:ascii="Arial" w:hAnsi="Arial" w:eastAsia="Apple SD Gothic Neo"/>
                <w:b w:val="0"/>
                <w:color w:val="000000"/>
                <w:sz w:val="18"/>
              </w:rPr>
              <w:t>HP C6602A 검정, 사용 1개와 밀봉 예비 1개</w:t>
            </w:r>
          </w:p>
        </w:tc>
        <w:tc>
          <w:tcPr>
            <w:tcW w:type="dxa" w:w="1020"/>
            <w:vAlign w:val="center"/>
          </w:tcPr>
          <w:p>
            <w:pPr>
              <w:keepNext w:val="0"/>
              <w:spacing w:after="0" w:line="252" w:lineRule="auto"/>
              <w:jc w:val="center"/>
            </w:pPr>
            <w:r>
              <w:rPr>
                <w:rFonts w:ascii="Arial" w:hAnsi="Arial" w:eastAsia="Apple SD Gothic Neo"/>
                <w:b w:val="0"/>
                <w:color w:val="000000"/>
                <w:sz w:val="18"/>
              </w:rPr>
              <w:t>2</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카트리지 홀더</w:t>
            </w:r>
          </w:p>
        </w:tc>
        <w:tc>
          <w:tcPr>
            <w:tcW w:type="dxa" w:w="6520"/>
            <w:vAlign w:val="center"/>
          </w:tcPr>
          <w:p>
            <w:pPr>
              <w:keepNext w:val="0"/>
              <w:spacing w:after="0" w:line="252" w:lineRule="auto"/>
            </w:pPr>
            <w:r>
              <w:rPr>
                <w:rFonts w:ascii="Arial" w:hAnsi="Arial" w:eastAsia="Apple SD Gothic Neo"/>
                <w:b w:val="0"/>
                <w:color w:val="000000"/>
                <w:sz w:val="18"/>
              </w:rPr>
              <w:t>HP Q2299A, 16접점 리본 포함 기준</w:t>
            </w:r>
          </w:p>
        </w:tc>
        <w:tc>
          <w:tcPr>
            <w:tcW w:type="dxa" w:w="1020"/>
            <w:vAlign w:val="center"/>
          </w:tcPr>
          <w:p>
            <w:pPr>
              <w:keepNext w:val="0"/>
              <w:spacing w:after="0" w:line="252" w:lineRule="auto"/>
              <w:jc w:val="center"/>
            </w:pPr>
            <w:r>
              <w:rPr>
                <w:rFonts w:ascii="Arial" w:hAnsi="Arial" w:eastAsia="Apple SD Gothic Neo"/>
                <w:b w:val="0"/>
                <w:color w:val="000000"/>
                <w:sz w:val="18"/>
              </w:rPr>
              <w:t>1</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리본 변환보드</w:t>
            </w:r>
          </w:p>
        </w:tc>
        <w:tc>
          <w:tcPr>
            <w:tcW w:type="dxa" w:w="6520"/>
            <w:vAlign w:val="center"/>
          </w:tcPr>
          <w:p>
            <w:pPr>
              <w:keepNext w:val="0"/>
              <w:spacing w:after="0" w:line="252" w:lineRule="auto"/>
            </w:pPr>
            <w:r>
              <w:rPr>
                <w:rFonts w:ascii="Arial" w:hAnsi="Arial" w:eastAsia="Apple SD Gothic Neo"/>
                <w:b w:val="0"/>
                <w:color w:val="000000"/>
                <w:sz w:val="18"/>
              </w:rPr>
              <w:t>16P 1.0mm FFC/FPC, Straight-16P-1PCS 납땜형</w:t>
            </w:r>
          </w:p>
        </w:tc>
        <w:tc>
          <w:tcPr>
            <w:tcW w:type="dxa" w:w="1020"/>
            <w:vAlign w:val="center"/>
          </w:tcPr>
          <w:p>
            <w:pPr>
              <w:keepNext w:val="0"/>
              <w:spacing w:after="0" w:line="252" w:lineRule="auto"/>
              <w:jc w:val="center"/>
            </w:pPr>
            <w:r>
              <w:rPr>
                <w:rFonts w:ascii="Arial" w:hAnsi="Arial" w:eastAsia="Apple SD Gothic Neo"/>
                <w:b w:val="0"/>
                <w:color w:val="000000"/>
                <w:sz w:val="18"/>
              </w:rPr>
              <w:t>1</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모터 드라이버</w:t>
            </w:r>
          </w:p>
        </w:tc>
        <w:tc>
          <w:tcPr>
            <w:tcW w:type="dxa" w:w="6520"/>
            <w:vAlign w:val="center"/>
          </w:tcPr>
          <w:p>
            <w:pPr>
              <w:keepNext w:val="0"/>
              <w:spacing w:after="0" w:line="252" w:lineRule="auto"/>
            </w:pPr>
            <w:r>
              <w:rPr>
                <w:rFonts w:ascii="Arial" w:hAnsi="Arial" w:eastAsia="Apple SD Gothic Neo"/>
                <w:b w:val="0"/>
                <w:color w:val="000000"/>
                <w:sz w:val="18"/>
              </w:rPr>
              <w:t>STEPPERONLINE DM332T</w:t>
            </w:r>
          </w:p>
        </w:tc>
        <w:tc>
          <w:tcPr>
            <w:tcW w:type="dxa" w:w="1020"/>
            <w:vAlign w:val="center"/>
          </w:tcPr>
          <w:p>
            <w:pPr>
              <w:keepNext w:val="0"/>
              <w:spacing w:after="0" w:line="252" w:lineRule="auto"/>
              <w:jc w:val="center"/>
            </w:pPr>
            <w:r>
              <w:rPr>
                <w:rFonts w:ascii="Arial" w:hAnsi="Arial" w:eastAsia="Apple SD Gothic Neo"/>
                <w:b w:val="0"/>
                <w:color w:val="000000"/>
                <w:sz w:val="18"/>
              </w:rPr>
              <w:t>3</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X축 모터</w:t>
            </w:r>
          </w:p>
        </w:tc>
        <w:tc>
          <w:tcPr>
            <w:tcW w:type="dxa" w:w="6520"/>
            <w:vAlign w:val="center"/>
          </w:tcPr>
          <w:p>
            <w:pPr>
              <w:keepNext w:val="0"/>
              <w:spacing w:after="0" w:line="252" w:lineRule="auto"/>
            </w:pPr>
            <w:r>
              <w:rPr>
                <w:rFonts w:ascii="Arial" w:hAnsi="Arial" w:eastAsia="Apple SD Gothic Neo"/>
                <w:b w:val="0"/>
                <w:color w:val="000000"/>
                <w:sz w:val="18"/>
              </w:rPr>
              <w:t>Bulk-Man VS17B 500mm Silver 키트의 NEMA17</w:t>
            </w:r>
          </w:p>
        </w:tc>
        <w:tc>
          <w:tcPr>
            <w:tcW w:type="dxa" w:w="1020"/>
            <w:vAlign w:val="center"/>
          </w:tcPr>
          <w:p>
            <w:pPr>
              <w:keepNext w:val="0"/>
              <w:spacing w:after="0" w:line="252" w:lineRule="auto"/>
              <w:jc w:val="center"/>
            </w:pPr>
            <w:r>
              <w:rPr>
                <w:rFonts w:ascii="Arial" w:hAnsi="Arial" w:eastAsia="Apple SD Gothic Neo"/>
                <w:b w:val="0"/>
                <w:color w:val="000000"/>
                <w:sz w:val="18"/>
              </w:rPr>
              <w:t>1</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앞뒤 급지 모터</w:t>
            </w:r>
          </w:p>
        </w:tc>
        <w:tc>
          <w:tcPr>
            <w:tcW w:type="dxa" w:w="6520"/>
            <w:vAlign w:val="center"/>
          </w:tcPr>
          <w:p>
            <w:pPr>
              <w:keepNext w:val="0"/>
              <w:spacing w:after="0" w:line="252" w:lineRule="auto"/>
            </w:pPr>
            <w:r>
              <w:rPr>
                <w:rFonts w:ascii="Arial" w:hAnsi="Arial" w:eastAsia="Apple SD Gothic Neo"/>
                <w:b w:val="0"/>
                <w:color w:val="000000"/>
                <w:sz w:val="18"/>
              </w:rPr>
              <w:t>STEPPERONLINE 17HS19-1684S1, 1.68A 상전류</w:t>
            </w:r>
          </w:p>
        </w:tc>
        <w:tc>
          <w:tcPr>
            <w:tcW w:type="dxa" w:w="1020"/>
            <w:vAlign w:val="center"/>
          </w:tcPr>
          <w:p>
            <w:pPr>
              <w:keepNext w:val="0"/>
              <w:spacing w:after="0" w:line="252" w:lineRule="auto"/>
              <w:jc w:val="center"/>
            </w:pPr>
            <w:r>
              <w:rPr>
                <w:rFonts w:ascii="Arial" w:hAnsi="Arial" w:eastAsia="Apple SD Gothic Neo"/>
                <w:b w:val="0"/>
                <w:color w:val="000000"/>
                <w:sz w:val="18"/>
              </w:rPr>
              <w:t>2</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모터 전원</w:t>
            </w:r>
          </w:p>
        </w:tc>
        <w:tc>
          <w:tcPr>
            <w:tcW w:type="dxa" w:w="6520"/>
            <w:vAlign w:val="center"/>
          </w:tcPr>
          <w:p>
            <w:pPr>
              <w:keepNext w:val="0"/>
              <w:spacing w:after="0" w:line="252" w:lineRule="auto"/>
            </w:pPr>
            <w:r>
              <w:rPr>
                <w:rFonts w:ascii="Arial" w:hAnsi="Arial" w:eastAsia="Apple SD Gothic Neo"/>
                <w:b w:val="0"/>
                <w:color w:val="000000"/>
                <w:sz w:val="18"/>
              </w:rPr>
              <w:t>MEAN WELL GST120A24-P1M, 24V 5A</w:t>
            </w:r>
          </w:p>
        </w:tc>
        <w:tc>
          <w:tcPr>
            <w:tcW w:type="dxa" w:w="1020"/>
            <w:vAlign w:val="center"/>
          </w:tcPr>
          <w:p>
            <w:pPr>
              <w:keepNext w:val="0"/>
              <w:spacing w:after="0" w:line="252" w:lineRule="auto"/>
              <w:jc w:val="center"/>
            </w:pPr>
            <w:r>
              <w:rPr>
                <w:rFonts w:ascii="Arial" w:hAnsi="Arial" w:eastAsia="Apple SD Gothic Neo"/>
                <w:b w:val="0"/>
                <w:color w:val="000000"/>
                <w:sz w:val="18"/>
              </w:rPr>
              <w:t>1</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헤드 전원</w:t>
            </w:r>
          </w:p>
        </w:tc>
        <w:tc>
          <w:tcPr>
            <w:tcW w:type="dxa" w:w="6520"/>
            <w:vAlign w:val="center"/>
          </w:tcPr>
          <w:p>
            <w:pPr>
              <w:keepNext w:val="0"/>
              <w:spacing w:after="0" w:line="252" w:lineRule="auto"/>
            </w:pPr>
            <w:r>
              <w:rPr>
                <w:rFonts w:ascii="Arial" w:hAnsi="Arial" w:eastAsia="Apple SD Gothic Neo"/>
                <w:b w:val="0"/>
                <w:color w:val="000000"/>
                <w:sz w:val="18"/>
              </w:rPr>
              <w:t>MEAN WELL GST60A18-P1J, 18V 3.33A</w:t>
            </w:r>
          </w:p>
        </w:tc>
        <w:tc>
          <w:tcPr>
            <w:tcW w:type="dxa" w:w="1020"/>
            <w:vAlign w:val="center"/>
          </w:tcPr>
          <w:p>
            <w:pPr>
              <w:keepNext w:val="0"/>
              <w:spacing w:after="0" w:line="252" w:lineRule="auto"/>
              <w:jc w:val="center"/>
            </w:pPr>
            <w:r>
              <w:rPr>
                <w:rFonts w:ascii="Arial" w:hAnsi="Arial" w:eastAsia="Apple SD Gothic Neo"/>
                <w:b w:val="0"/>
                <w:color w:val="000000"/>
                <w:sz w:val="18"/>
              </w:rPr>
              <w:t>1</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접점 스위치</w:t>
            </w:r>
          </w:p>
        </w:tc>
        <w:tc>
          <w:tcPr>
            <w:tcW w:type="dxa" w:w="6520"/>
            <w:vAlign w:val="center"/>
          </w:tcPr>
          <w:p>
            <w:pPr>
              <w:keepNext w:val="0"/>
              <w:spacing w:after="0" w:line="252" w:lineRule="auto"/>
            </w:pPr>
            <w:r>
              <w:rPr>
                <w:rFonts w:ascii="Arial" w:hAnsi="Arial" w:eastAsia="Apple SD Gothic Neo"/>
                <w:b w:val="0"/>
                <w:color w:val="000000"/>
                <w:sz w:val="18"/>
              </w:rPr>
              <w:t>Panasonic AEQ10410, 원점·끝단·정지 요청</w:t>
            </w:r>
          </w:p>
        </w:tc>
        <w:tc>
          <w:tcPr>
            <w:tcW w:type="dxa" w:w="1020"/>
            <w:vAlign w:val="center"/>
          </w:tcPr>
          <w:p>
            <w:pPr>
              <w:keepNext w:val="0"/>
              <w:spacing w:after="0" w:line="252" w:lineRule="auto"/>
              <w:jc w:val="center"/>
            </w:pPr>
            <w:r>
              <w:rPr>
                <w:rFonts w:ascii="Arial" w:hAnsi="Arial" w:eastAsia="Apple SD Gothic Neo"/>
                <w:b w:val="0"/>
                <w:color w:val="000000"/>
                <w:sz w:val="18"/>
              </w:rPr>
              <w:t>3</w:t>
            </w:r>
          </w:p>
        </w:tc>
      </w:tr>
      <w:tr>
        <w:trPr>
          <w:cantSplit/>
        </w:trPr>
        <w:tc>
          <w:tcPr>
            <w:tcW w:type="dxa" w:w="2324"/>
            <w:vAlign w:val="center"/>
          </w:tcPr>
          <w:p>
            <w:pPr>
              <w:keepNext w:val="0"/>
              <w:spacing w:after="0" w:line="252" w:lineRule="auto"/>
            </w:pPr>
            <w:r>
              <w:rPr>
                <w:rFonts w:ascii="Arial" w:hAnsi="Arial" w:eastAsia="Apple SD Gothic Neo"/>
                <w:b w:val="0"/>
                <w:color w:val="000000"/>
                <w:sz w:val="18"/>
              </w:rPr>
              <w:t>완성 코드</w:t>
            </w:r>
          </w:p>
        </w:tc>
        <w:tc>
          <w:tcPr>
            <w:tcW w:type="dxa" w:w="6520"/>
            <w:vAlign w:val="center"/>
          </w:tcPr>
          <w:p>
            <w:pPr>
              <w:keepNext w:val="0"/>
              <w:spacing w:after="0" w:line="252" w:lineRule="auto"/>
            </w:pPr>
            <w:r>
              <w:rPr>
                <w:rFonts w:ascii="Arial" w:hAnsi="Arial" w:eastAsia="Apple SD Gothic Neo"/>
                <w:b w:val="0"/>
                <w:color w:val="000000"/>
                <w:sz w:val="18"/>
              </w:rPr>
              <w:t>접지 C13 코드 2개, Pi와 Uno용 USB A B 데이터선</w:t>
            </w:r>
          </w:p>
        </w:tc>
        <w:tc>
          <w:tcPr>
            <w:tcW w:type="dxa" w:w="1020"/>
            <w:vAlign w:val="center"/>
          </w:tcPr>
          <w:p>
            <w:pPr>
              <w:keepNext w:val="0"/>
              <w:spacing w:after="0" w:line="252" w:lineRule="auto"/>
              <w:jc w:val="center"/>
            </w:pPr>
            <w:r>
              <w:rPr>
                <w:rFonts w:ascii="Arial" w:hAnsi="Arial" w:eastAsia="Apple SD Gothic Neo"/>
                <w:b w:val="0"/>
                <w:color w:val="000000"/>
                <w:sz w:val="18"/>
              </w:rPr>
              <w:t>1식</w:t>
            </w:r>
          </w:p>
        </w:tc>
      </w:tr>
    </w:tbl>
    <w:p>
      <w:pPr>
        <w:spacing w:after="40" w:before="0" w:line="60" w:lineRule="auto"/>
      </w:pPr>
      <w:r>
        <w:rPr>
          <w:rFonts w:ascii="Arial" w:hAnsi="Arial" w:eastAsia="Apple SD Gothic Neo"/>
          <w:b w:val="0"/>
          <w:color w:val="000000"/>
          <w:sz w:val="6"/>
        </w:rPr>
      </w:r>
    </w:p>
    <w:p>
      <w:r>
        <w:rPr>
          <w:rFonts w:ascii="Arial" w:hAnsi="Arial" w:eastAsia="Apple SD Gothic Neo"/>
          <w:b w:val="0"/>
          <w:color w:val="000000"/>
          <w:sz w:val="21"/>
        </w:rPr>
        <w:t>추가 제작품은 3.3V에서 5V로 모터 신호를 전달하는 회로 1식, 분사 입력 12개의 기본 OFF 저항 회로 1식, 탈착식 시험 저항 부하 1식입니다. DC 전원 분배·퓨즈·스위치 연결과 모든 내부·외부 배선, 제어함 조립도 포함하여 부탁드립니다. 저항·IC·소켓·단자·전선 등 소부품은 조달 비용을 견적에 포함해 주시기 바랍니다.</w:t>
      </w:r>
    </w:p>
    <w:p>
      <w:r>
        <w:rPr>
          <w:rFonts w:ascii="Arial" w:hAnsi="Arial" w:eastAsia="Apple SD Gothic Neo"/>
          <w:b w:val="0"/>
          <w:color w:val="000000"/>
          <w:sz w:val="21"/>
        </w:rPr>
        <w:t>기성 모듈과 모터의 동봉선을 활용할 수 있는 경우 활용을 부탁드립니다. 추가 회로는 만능기판 또는 소형 PCB 중 단품 제작에 적합한 방법으로 제안해 주시면 감사하겠습니다. 제작용 회로도와 PCB 설계가 필요한 경우 해당 비용을 구분해 주시기 바랍니다. 부품 변경이 필요한 경우 변경 사유와 적용 구성을 안내 부탁드립니다.</w:t>
      </w:r>
    </w:p>
    <w:p>
      <w:r>
        <w:br w:type="page"/>
      </w:r>
    </w:p>
    <w:p>
      <w:pPr>
        <w:pStyle w:val="Heading1"/>
      </w:pPr>
      <w:r>
        <w:t>5 Pi와 모터 신호 회로</w:t>
      </w:r>
    </w:p>
    <w:p>
      <w:r>
        <w:rPr>
          <w:rFonts w:ascii="Arial" w:hAnsi="Arial" w:eastAsia="Apple SD Gothic Neo"/>
          <w:b w:val="0"/>
          <w:color w:val="000000"/>
          <w:sz w:val="21"/>
        </w:rPr>
        <w:t>기준 회로는 U3 SN74ACT244N DIP20과 U4 SN74AHCT14N DIP14입니다. Pi의 3.3V STEP DIR 신호 6개를 5V로 전달하고, ARM 신호가 준비 상태에서만 전달을 허용합니다. Pi 물리핀은 40핀 헤더 위치, BCM은 프로그램에서 쓰는 GPIO 번호입니다.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644"/>
        <w:gridCol w:w="850"/>
        <w:gridCol w:w="1077"/>
        <w:gridCol w:w="1304"/>
        <w:gridCol w:w="1304"/>
        <w:gridCol w:w="3685"/>
      </w:tblGrid>
      <w:tr>
        <w:trPr>
          <w:tblHeader/>
          <w:cantSplit/>
        </w:trPr>
        <w:tc>
          <w:tcPr>
            <w:tcW w:type="dxa" w:w="1644"/>
            <w:vAlign w:val="center"/>
            <w:shd w:fill="EEEEEE"/>
          </w:tcPr>
          <w:p>
            <w:pPr>
              <w:keepNext w:val="0"/>
              <w:spacing w:after="0" w:line="252" w:lineRule="auto"/>
              <w:jc w:val="center"/>
            </w:pPr>
            <w:r>
              <w:rPr>
                <w:rFonts w:ascii="Arial" w:hAnsi="Arial" w:eastAsia="Apple SD Gothic Neo"/>
                <w:b/>
                <w:color w:val="000000"/>
                <w:sz w:val="18"/>
              </w:rPr>
              <w:t>기능</w:t>
            </w:r>
          </w:p>
        </w:tc>
        <w:tc>
          <w:tcPr>
            <w:tcW w:type="dxa" w:w="850"/>
            <w:vAlign w:val="center"/>
            <w:shd w:fill="EEEEEE"/>
          </w:tcPr>
          <w:p>
            <w:pPr>
              <w:keepNext w:val="0"/>
              <w:spacing w:after="0" w:line="252" w:lineRule="auto"/>
              <w:jc w:val="center"/>
            </w:pPr>
            <w:r>
              <w:rPr>
                <w:rFonts w:ascii="Arial" w:hAnsi="Arial" w:eastAsia="Apple SD Gothic Neo"/>
                <w:b/>
                <w:color w:val="000000"/>
                <w:sz w:val="18"/>
              </w:rPr>
              <w:t>BCM</w:t>
            </w:r>
          </w:p>
        </w:tc>
        <w:tc>
          <w:tcPr>
            <w:tcW w:type="dxa" w:w="1077"/>
            <w:vAlign w:val="center"/>
            <w:shd w:fill="EEEEEE"/>
          </w:tcPr>
          <w:p>
            <w:pPr>
              <w:keepNext w:val="0"/>
              <w:spacing w:after="0" w:line="252" w:lineRule="auto"/>
              <w:jc w:val="center"/>
            </w:pPr>
            <w:r>
              <w:rPr>
                <w:rFonts w:ascii="Arial" w:hAnsi="Arial" w:eastAsia="Apple SD Gothic Neo"/>
                <w:b/>
                <w:color w:val="000000"/>
                <w:sz w:val="18"/>
              </w:rPr>
              <w:t>물리핀</w:t>
            </w:r>
          </w:p>
        </w:tc>
        <w:tc>
          <w:tcPr>
            <w:tcW w:type="dxa" w:w="1304"/>
            <w:vAlign w:val="center"/>
            <w:shd w:fill="EEEEEE"/>
          </w:tcPr>
          <w:p>
            <w:pPr>
              <w:keepNext w:val="0"/>
              <w:spacing w:after="0" w:line="252" w:lineRule="auto"/>
              <w:jc w:val="center"/>
            </w:pPr>
            <w:r>
              <w:rPr>
                <w:rFonts w:ascii="Arial" w:hAnsi="Arial" w:eastAsia="Apple SD Gothic Neo"/>
                <w:b/>
                <w:color w:val="000000"/>
                <w:sz w:val="18"/>
              </w:rPr>
              <w:t>U3 입력</w:t>
            </w:r>
          </w:p>
        </w:tc>
        <w:tc>
          <w:tcPr>
            <w:tcW w:type="dxa" w:w="1304"/>
            <w:vAlign w:val="center"/>
            <w:shd w:fill="EEEEEE"/>
          </w:tcPr>
          <w:p>
            <w:pPr>
              <w:keepNext w:val="0"/>
              <w:spacing w:after="0" w:line="252" w:lineRule="auto"/>
              <w:jc w:val="center"/>
            </w:pPr>
            <w:r>
              <w:rPr>
                <w:rFonts w:ascii="Arial" w:hAnsi="Arial" w:eastAsia="Apple SD Gothic Neo"/>
                <w:b/>
                <w:color w:val="000000"/>
                <w:sz w:val="18"/>
              </w:rPr>
              <w:t>U3 출력</w:t>
            </w:r>
          </w:p>
        </w:tc>
        <w:tc>
          <w:tcPr>
            <w:tcW w:type="dxa" w:w="3685"/>
            <w:vAlign w:val="center"/>
            <w:shd w:fill="EEEEEE"/>
          </w:tcPr>
          <w:p>
            <w:pPr>
              <w:keepNext w:val="0"/>
              <w:spacing w:after="0" w:line="252" w:lineRule="auto"/>
            </w:pPr>
            <w:r>
              <w:rPr>
                <w:rFonts w:ascii="Arial" w:hAnsi="Arial" w:eastAsia="Apple SD Gothic Neo"/>
                <w:b/>
                <w:color w:val="000000"/>
                <w:sz w:val="18"/>
              </w:rPr>
              <w:t>DM332T 도착</w:t>
            </w:r>
          </w:p>
        </w:tc>
      </w:tr>
      <w:tr>
        <w:trPr>
          <w:cantSplit/>
        </w:trPr>
        <w:tc>
          <w:tcPr>
            <w:tcW w:type="dxa" w:w="1644"/>
            <w:vAlign w:val="center"/>
          </w:tcPr>
          <w:p>
            <w:pPr>
              <w:keepNext w:val="0"/>
              <w:spacing w:after="0" w:line="252" w:lineRule="auto"/>
              <w:jc w:val="center"/>
            </w:pPr>
            <w:r>
              <w:rPr>
                <w:rFonts w:ascii="Arial" w:hAnsi="Arial" w:eastAsia="Apple SD Gothic Neo"/>
                <w:b w:val="0"/>
                <w:color w:val="000000"/>
                <w:sz w:val="18"/>
              </w:rPr>
              <w:t>X STEP</w:t>
            </w:r>
          </w:p>
        </w:tc>
        <w:tc>
          <w:tcPr>
            <w:tcW w:type="dxa" w:w="850"/>
            <w:vAlign w:val="center"/>
          </w:tcPr>
          <w:p>
            <w:pPr>
              <w:keepNext w:val="0"/>
              <w:spacing w:after="0" w:line="252" w:lineRule="auto"/>
              <w:jc w:val="center"/>
            </w:pPr>
            <w:r>
              <w:rPr>
                <w:rFonts w:ascii="Arial" w:hAnsi="Arial" w:eastAsia="Apple SD Gothic Neo"/>
                <w:b w:val="0"/>
                <w:color w:val="000000"/>
                <w:sz w:val="18"/>
              </w:rPr>
              <w:t>17</w:t>
            </w:r>
          </w:p>
        </w:tc>
        <w:tc>
          <w:tcPr>
            <w:tcW w:type="dxa" w:w="1077"/>
            <w:vAlign w:val="center"/>
          </w:tcPr>
          <w:p>
            <w:pPr>
              <w:keepNext w:val="0"/>
              <w:spacing w:after="0" w:line="252" w:lineRule="auto"/>
              <w:jc w:val="center"/>
            </w:pPr>
            <w:r>
              <w:rPr>
                <w:rFonts w:ascii="Arial" w:hAnsi="Arial" w:eastAsia="Apple SD Gothic Neo"/>
                <w:b w:val="0"/>
                <w:color w:val="000000"/>
                <w:sz w:val="18"/>
              </w:rPr>
              <w:t>11</w:t>
            </w:r>
          </w:p>
        </w:tc>
        <w:tc>
          <w:tcPr>
            <w:tcW w:type="dxa" w:w="1304"/>
            <w:vAlign w:val="center"/>
          </w:tcPr>
          <w:p>
            <w:pPr>
              <w:keepNext w:val="0"/>
              <w:spacing w:after="0" w:line="252" w:lineRule="auto"/>
              <w:jc w:val="center"/>
            </w:pPr>
            <w:r>
              <w:rPr>
                <w:rFonts w:ascii="Arial" w:hAnsi="Arial" w:eastAsia="Apple SD Gothic Neo"/>
                <w:b w:val="0"/>
                <w:color w:val="000000"/>
                <w:sz w:val="18"/>
              </w:rPr>
              <w:t>2</w:t>
            </w:r>
          </w:p>
        </w:tc>
        <w:tc>
          <w:tcPr>
            <w:tcW w:type="dxa" w:w="1304"/>
            <w:vAlign w:val="center"/>
          </w:tcPr>
          <w:p>
            <w:pPr>
              <w:keepNext w:val="0"/>
              <w:spacing w:after="0" w:line="252" w:lineRule="auto"/>
              <w:jc w:val="center"/>
            </w:pPr>
            <w:r>
              <w:rPr>
                <w:rFonts w:ascii="Arial" w:hAnsi="Arial" w:eastAsia="Apple SD Gothic Neo"/>
                <w:b w:val="0"/>
                <w:color w:val="000000"/>
                <w:sz w:val="18"/>
              </w:rPr>
              <w:t>18</w:t>
            </w:r>
          </w:p>
        </w:tc>
        <w:tc>
          <w:tcPr>
            <w:tcW w:type="dxa" w:w="3685"/>
            <w:vAlign w:val="center"/>
          </w:tcPr>
          <w:p>
            <w:pPr>
              <w:keepNext w:val="0"/>
              <w:spacing w:after="0" w:line="252" w:lineRule="auto"/>
            </w:pPr>
            <w:r>
              <w:rPr>
                <w:rFonts w:ascii="Arial" w:hAnsi="Arial" w:eastAsia="Apple SD Gothic Neo"/>
                <w:b w:val="0"/>
                <w:color w:val="000000"/>
                <w:sz w:val="18"/>
              </w:rPr>
              <w:t>X PUL</w:t>
            </w:r>
          </w:p>
        </w:tc>
      </w:tr>
      <w:tr>
        <w:trPr>
          <w:cantSplit/>
        </w:trPr>
        <w:tc>
          <w:tcPr>
            <w:tcW w:type="dxa" w:w="1644"/>
            <w:vAlign w:val="center"/>
          </w:tcPr>
          <w:p>
            <w:pPr>
              <w:keepNext w:val="0"/>
              <w:spacing w:after="0" w:line="252" w:lineRule="auto"/>
              <w:jc w:val="center"/>
            </w:pPr>
            <w:r>
              <w:rPr>
                <w:rFonts w:ascii="Arial" w:hAnsi="Arial" w:eastAsia="Apple SD Gothic Neo"/>
                <w:b w:val="0"/>
                <w:color w:val="000000"/>
                <w:sz w:val="18"/>
              </w:rPr>
              <w:t>X DIR</w:t>
            </w:r>
          </w:p>
        </w:tc>
        <w:tc>
          <w:tcPr>
            <w:tcW w:type="dxa" w:w="850"/>
            <w:vAlign w:val="center"/>
          </w:tcPr>
          <w:p>
            <w:pPr>
              <w:keepNext w:val="0"/>
              <w:spacing w:after="0" w:line="252" w:lineRule="auto"/>
              <w:jc w:val="center"/>
            </w:pPr>
            <w:r>
              <w:rPr>
                <w:rFonts w:ascii="Arial" w:hAnsi="Arial" w:eastAsia="Apple SD Gothic Neo"/>
                <w:b w:val="0"/>
                <w:color w:val="000000"/>
                <w:sz w:val="18"/>
              </w:rPr>
              <w:t>27</w:t>
            </w:r>
          </w:p>
        </w:tc>
        <w:tc>
          <w:tcPr>
            <w:tcW w:type="dxa" w:w="1077"/>
            <w:vAlign w:val="center"/>
          </w:tcPr>
          <w:p>
            <w:pPr>
              <w:keepNext w:val="0"/>
              <w:spacing w:after="0" w:line="252" w:lineRule="auto"/>
              <w:jc w:val="center"/>
            </w:pPr>
            <w:r>
              <w:rPr>
                <w:rFonts w:ascii="Arial" w:hAnsi="Arial" w:eastAsia="Apple SD Gothic Neo"/>
                <w:b w:val="0"/>
                <w:color w:val="000000"/>
                <w:sz w:val="18"/>
              </w:rPr>
              <w:t>13</w:t>
            </w:r>
          </w:p>
        </w:tc>
        <w:tc>
          <w:tcPr>
            <w:tcW w:type="dxa" w:w="1304"/>
            <w:vAlign w:val="center"/>
          </w:tcPr>
          <w:p>
            <w:pPr>
              <w:keepNext w:val="0"/>
              <w:spacing w:after="0" w:line="252" w:lineRule="auto"/>
              <w:jc w:val="center"/>
            </w:pPr>
            <w:r>
              <w:rPr>
                <w:rFonts w:ascii="Arial" w:hAnsi="Arial" w:eastAsia="Apple SD Gothic Neo"/>
                <w:b w:val="0"/>
                <w:color w:val="000000"/>
                <w:sz w:val="18"/>
              </w:rPr>
              <w:t>4</w:t>
            </w:r>
          </w:p>
        </w:tc>
        <w:tc>
          <w:tcPr>
            <w:tcW w:type="dxa" w:w="1304"/>
            <w:vAlign w:val="center"/>
          </w:tcPr>
          <w:p>
            <w:pPr>
              <w:keepNext w:val="0"/>
              <w:spacing w:after="0" w:line="252" w:lineRule="auto"/>
              <w:jc w:val="center"/>
            </w:pPr>
            <w:r>
              <w:rPr>
                <w:rFonts w:ascii="Arial" w:hAnsi="Arial" w:eastAsia="Apple SD Gothic Neo"/>
                <w:b w:val="0"/>
                <w:color w:val="000000"/>
                <w:sz w:val="18"/>
              </w:rPr>
              <w:t>16</w:t>
            </w:r>
          </w:p>
        </w:tc>
        <w:tc>
          <w:tcPr>
            <w:tcW w:type="dxa" w:w="3685"/>
            <w:vAlign w:val="center"/>
          </w:tcPr>
          <w:p>
            <w:pPr>
              <w:keepNext w:val="0"/>
              <w:spacing w:after="0" w:line="252" w:lineRule="auto"/>
            </w:pPr>
            <w:r>
              <w:rPr>
                <w:rFonts w:ascii="Arial" w:hAnsi="Arial" w:eastAsia="Apple SD Gothic Neo"/>
                <w:b w:val="0"/>
                <w:color w:val="000000"/>
                <w:sz w:val="18"/>
              </w:rPr>
              <w:t>X DIR</w:t>
            </w:r>
          </w:p>
        </w:tc>
      </w:tr>
      <w:tr>
        <w:trPr>
          <w:cantSplit/>
        </w:trPr>
        <w:tc>
          <w:tcPr>
            <w:tcW w:type="dxa" w:w="1644"/>
            <w:vAlign w:val="center"/>
          </w:tcPr>
          <w:p>
            <w:pPr>
              <w:keepNext w:val="0"/>
              <w:spacing w:after="0" w:line="252" w:lineRule="auto"/>
              <w:jc w:val="center"/>
            </w:pPr>
            <w:r>
              <w:rPr>
                <w:rFonts w:ascii="Arial" w:hAnsi="Arial" w:eastAsia="Apple SD Gothic Neo"/>
                <w:b w:val="0"/>
                <w:color w:val="000000"/>
                <w:sz w:val="18"/>
              </w:rPr>
              <w:t>뒤 급지 STEP</w:t>
            </w:r>
          </w:p>
        </w:tc>
        <w:tc>
          <w:tcPr>
            <w:tcW w:type="dxa" w:w="850"/>
            <w:vAlign w:val="center"/>
          </w:tcPr>
          <w:p>
            <w:pPr>
              <w:keepNext w:val="0"/>
              <w:spacing w:after="0" w:line="252" w:lineRule="auto"/>
              <w:jc w:val="center"/>
            </w:pPr>
            <w:r>
              <w:rPr>
                <w:rFonts w:ascii="Arial" w:hAnsi="Arial" w:eastAsia="Apple SD Gothic Neo"/>
                <w:b w:val="0"/>
                <w:color w:val="000000"/>
                <w:sz w:val="18"/>
              </w:rPr>
              <w:t>22</w:t>
            </w:r>
          </w:p>
        </w:tc>
        <w:tc>
          <w:tcPr>
            <w:tcW w:type="dxa" w:w="1077"/>
            <w:vAlign w:val="center"/>
          </w:tcPr>
          <w:p>
            <w:pPr>
              <w:keepNext w:val="0"/>
              <w:spacing w:after="0" w:line="252" w:lineRule="auto"/>
              <w:jc w:val="center"/>
            </w:pPr>
            <w:r>
              <w:rPr>
                <w:rFonts w:ascii="Arial" w:hAnsi="Arial" w:eastAsia="Apple SD Gothic Neo"/>
                <w:b w:val="0"/>
                <w:color w:val="000000"/>
                <w:sz w:val="18"/>
              </w:rPr>
              <w:t>15</w:t>
            </w:r>
          </w:p>
        </w:tc>
        <w:tc>
          <w:tcPr>
            <w:tcW w:type="dxa" w:w="1304"/>
            <w:vAlign w:val="center"/>
          </w:tcPr>
          <w:p>
            <w:pPr>
              <w:keepNext w:val="0"/>
              <w:spacing w:after="0" w:line="252" w:lineRule="auto"/>
              <w:jc w:val="center"/>
            </w:pPr>
            <w:r>
              <w:rPr>
                <w:rFonts w:ascii="Arial" w:hAnsi="Arial" w:eastAsia="Apple SD Gothic Neo"/>
                <w:b w:val="0"/>
                <w:color w:val="000000"/>
                <w:sz w:val="18"/>
              </w:rPr>
              <w:t>6</w:t>
            </w:r>
          </w:p>
        </w:tc>
        <w:tc>
          <w:tcPr>
            <w:tcW w:type="dxa" w:w="1304"/>
            <w:vAlign w:val="center"/>
          </w:tcPr>
          <w:p>
            <w:pPr>
              <w:keepNext w:val="0"/>
              <w:spacing w:after="0" w:line="252" w:lineRule="auto"/>
              <w:jc w:val="center"/>
            </w:pPr>
            <w:r>
              <w:rPr>
                <w:rFonts w:ascii="Arial" w:hAnsi="Arial" w:eastAsia="Apple SD Gothic Neo"/>
                <w:b w:val="0"/>
                <w:color w:val="000000"/>
                <w:sz w:val="18"/>
              </w:rPr>
              <w:t>14</w:t>
            </w:r>
          </w:p>
        </w:tc>
        <w:tc>
          <w:tcPr>
            <w:tcW w:type="dxa" w:w="3685"/>
            <w:vAlign w:val="center"/>
          </w:tcPr>
          <w:p>
            <w:pPr>
              <w:keepNext w:val="0"/>
              <w:spacing w:after="0" w:line="252" w:lineRule="auto"/>
            </w:pPr>
            <w:r>
              <w:rPr>
                <w:rFonts w:ascii="Arial" w:hAnsi="Arial" w:eastAsia="Apple SD Gothic Neo"/>
                <w:b w:val="0"/>
                <w:color w:val="000000"/>
                <w:sz w:val="18"/>
              </w:rPr>
              <w:t>뒤 PUL</w:t>
            </w:r>
          </w:p>
        </w:tc>
      </w:tr>
      <w:tr>
        <w:trPr>
          <w:cantSplit/>
        </w:trPr>
        <w:tc>
          <w:tcPr>
            <w:tcW w:type="dxa" w:w="1644"/>
            <w:vAlign w:val="center"/>
          </w:tcPr>
          <w:p>
            <w:pPr>
              <w:keepNext w:val="0"/>
              <w:spacing w:after="0" w:line="252" w:lineRule="auto"/>
              <w:jc w:val="center"/>
            </w:pPr>
            <w:r>
              <w:rPr>
                <w:rFonts w:ascii="Arial" w:hAnsi="Arial" w:eastAsia="Apple SD Gothic Neo"/>
                <w:b w:val="0"/>
                <w:color w:val="000000"/>
                <w:sz w:val="18"/>
              </w:rPr>
              <w:t>뒤 급지 DIR</w:t>
            </w:r>
          </w:p>
        </w:tc>
        <w:tc>
          <w:tcPr>
            <w:tcW w:type="dxa" w:w="850"/>
            <w:vAlign w:val="center"/>
          </w:tcPr>
          <w:p>
            <w:pPr>
              <w:keepNext w:val="0"/>
              <w:spacing w:after="0" w:line="252" w:lineRule="auto"/>
              <w:jc w:val="center"/>
            </w:pPr>
            <w:r>
              <w:rPr>
                <w:rFonts w:ascii="Arial" w:hAnsi="Arial" w:eastAsia="Apple SD Gothic Neo"/>
                <w:b w:val="0"/>
                <w:color w:val="000000"/>
                <w:sz w:val="18"/>
              </w:rPr>
              <w:t>23</w:t>
            </w:r>
          </w:p>
        </w:tc>
        <w:tc>
          <w:tcPr>
            <w:tcW w:type="dxa" w:w="1077"/>
            <w:vAlign w:val="center"/>
          </w:tcPr>
          <w:p>
            <w:pPr>
              <w:keepNext w:val="0"/>
              <w:spacing w:after="0" w:line="252" w:lineRule="auto"/>
              <w:jc w:val="center"/>
            </w:pPr>
            <w:r>
              <w:rPr>
                <w:rFonts w:ascii="Arial" w:hAnsi="Arial" w:eastAsia="Apple SD Gothic Neo"/>
                <w:b w:val="0"/>
                <w:color w:val="000000"/>
                <w:sz w:val="18"/>
              </w:rPr>
              <w:t>16</w:t>
            </w:r>
          </w:p>
        </w:tc>
        <w:tc>
          <w:tcPr>
            <w:tcW w:type="dxa" w:w="1304"/>
            <w:vAlign w:val="center"/>
          </w:tcPr>
          <w:p>
            <w:pPr>
              <w:keepNext w:val="0"/>
              <w:spacing w:after="0" w:line="252" w:lineRule="auto"/>
              <w:jc w:val="center"/>
            </w:pPr>
            <w:r>
              <w:rPr>
                <w:rFonts w:ascii="Arial" w:hAnsi="Arial" w:eastAsia="Apple SD Gothic Neo"/>
                <w:b w:val="0"/>
                <w:color w:val="000000"/>
                <w:sz w:val="18"/>
              </w:rPr>
              <w:t>8</w:t>
            </w:r>
          </w:p>
        </w:tc>
        <w:tc>
          <w:tcPr>
            <w:tcW w:type="dxa" w:w="1304"/>
            <w:vAlign w:val="center"/>
          </w:tcPr>
          <w:p>
            <w:pPr>
              <w:keepNext w:val="0"/>
              <w:spacing w:after="0" w:line="252" w:lineRule="auto"/>
              <w:jc w:val="center"/>
            </w:pPr>
            <w:r>
              <w:rPr>
                <w:rFonts w:ascii="Arial" w:hAnsi="Arial" w:eastAsia="Apple SD Gothic Neo"/>
                <w:b w:val="0"/>
                <w:color w:val="000000"/>
                <w:sz w:val="18"/>
              </w:rPr>
              <w:t>12</w:t>
            </w:r>
          </w:p>
        </w:tc>
        <w:tc>
          <w:tcPr>
            <w:tcW w:type="dxa" w:w="3685"/>
            <w:vAlign w:val="center"/>
          </w:tcPr>
          <w:p>
            <w:pPr>
              <w:keepNext w:val="0"/>
              <w:spacing w:after="0" w:line="252" w:lineRule="auto"/>
            </w:pPr>
            <w:r>
              <w:rPr>
                <w:rFonts w:ascii="Arial" w:hAnsi="Arial" w:eastAsia="Apple SD Gothic Neo"/>
                <w:b w:val="0"/>
                <w:color w:val="000000"/>
                <w:sz w:val="18"/>
              </w:rPr>
              <w:t>뒤 DIR</w:t>
            </w:r>
          </w:p>
        </w:tc>
      </w:tr>
      <w:tr>
        <w:trPr>
          <w:cantSplit/>
        </w:trPr>
        <w:tc>
          <w:tcPr>
            <w:tcW w:type="dxa" w:w="1644"/>
            <w:vAlign w:val="center"/>
          </w:tcPr>
          <w:p>
            <w:pPr>
              <w:keepNext w:val="0"/>
              <w:spacing w:after="0" w:line="252" w:lineRule="auto"/>
              <w:jc w:val="center"/>
            </w:pPr>
            <w:r>
              <w:rPr>
                <w:rFonts w:ascii="Arial" w:hAnsi="Arial" w:eastAsia="Apple SD Gothic Neo"/>
                <w:b w:val="0"/>
                <w:color w:val="000000"/>
                <w:sz w:val="18"/>
              </w:rPr>
              <w:t>앞 급지 STEP</w:t>
            </w:r>
          </w:p>
        </w:tc>
        <w:tc>
          <w:tcPr>
            <w:tcW w:type="dxa" w:w="850"/>
            <w:vAlign w:val="center"/>
          </w:tcPr>
          <w:p>
            <w:pPr>
              <w:keepNext w:val="0"/>
              <w:spacing w:after="0" w:line="252" w:lineRule="auto"/>
              <w:jc w:val="center"/>
            </w:pPr>
            <w:r>
              <w:rPr>
                <w:rFonts w:ascii="Arial" w:hAnsi="Arial" w:eastAsia="Apple SD Gothic Neo"/>
                <w:b w:val="0"/>
                <w:color w:val="000000"/>
                <w:sz w:val="18"/>
              </w:rPr>
              <w:t>24</w:t>
            </w:r>
          </w:p>
        </w:tc>
        <w:tc>
          <w:tcPr>
            <w:tcW w:type="dxa" w:w="1077"/>
            <w:vAlign w:val="center"/>
          </w:tcPr>
          <w:p>
            <w:pPr>
              <w:keepNext w:val="0"/>
              <w:spacing w:after="0" w:line="252" w:lineRule="auto"/>
              <w:jc w:val="center"/>
            </w:pPr>
            <w:r>
              <w:rPr>
                <w:rFonts w:ascii="Arial" w:hAnsi="Arial" w:eastAsia="Apple SD Gothic Neo"/>
                <w:b w:val="0"/>
                <w:color w:val="000000"/>
                <w:sz w:val="18"/>
              </w:rPr>
              <w:t>18</w:t>
            </w:r>
          </w:p>
        </w:tc>
        <w:tc>
          <w:tcPr>
            <w:tcW w:type="dxa" w:w="1304"/>
            <w:vAlign w:val="center"/>
          </w:tcPr>
          <w:p>
            <w:pPr>
              <w:keepNext w:val="0"/>
              <w:spacing w:after="0" w:line="252" w:lineRule="auto"/>
              <w:jc w:val="center"/>
            </w:pPr>
            <w:r>
              <w:rPr>
                <w:rFonts w:ascii="Arial" w:hAnsi="Arial" w:eastAsia="Apple SD Gothic Neo"/>
                <w:b w:val="0"/>
                <w:color w:val="000000"/>
                <w:sz w:val="18"/>
              </w:rPr>
              <w:t>11</w:t>
            </w:r>
          </w:p>
        </w:tc>
        <w:tc>
          <w:tcPr>
            <w:tcW w:type="dxa" w:w="1304"/>
            <w:vAlign w:val="center"/>
          </w:tcPr>
          <w:p>
            <w:pPr>
              <w:keepNext w:val="0"/>
              <w:spacing w:after="0" w:line="252" w:lineRule="auto"/>
              <w:jc w:val="center"/>
            </w:pPr>
            <w:r>
              <w:rPr>
                <w:rFonts w:ascii="Arial" w:hAnsi="Arial" w:eastAsia="Apple SD Gothic Neo"/>
                <w:b w:val="0"/>
                <w:color w:val="000000"/>
                <w:sz w:val="18"/>
              </w:rPr>
              <w:t>9</w:t>
            </w:r>
          </w:p>
        </w:tc>
        <w:tc>
          <w:tcPr>
            <w:tcW w:type="dxa" w:w="3685"/>
            <w:vAlign w:val="center"/>
          </w:tcPr>
          <w:p>
            <w:pPr>
              <w:keepNext w:val="0"/>
              <w:spacing w:after="0" w:line="252" w:lineRule="auto"/>
            </w:pPr>
            <w:r>
              <w:rPr>
                <w:rFonts w:ascii="Arial" w:hAnsi="Arial" w:eastAsia="Apple SD Gothic Neo"/>
                <w:b w:val="0"/>
                <w:color w:val="000000"/>
                <w:sz w:val="18"/>
              </w:rPr>
              <w:t>앞 PUL</w:t>
            </w:r>
          </w:p>
        </w:tc>
      </w:tr>
      <w:tr>
        <w:trPr>
          <w:cantSplit/>
        </w:trPr>
        <w:tc>
          <w:tcPr>
            <w:tcW w:type="dxa" w:w="1644"/>
            <w:vAlign w:val="center"/>
          </w:tcPr>
          <w:p>
            <w:pPr>
              <w:keepNext w:val="0"/>
              <w:spacing w:after="0" w:line="252" w:lineRule="auto"/>
              <w:jc w:val="center"/>
            </w:pPr>
            <w:r>
              <w:rPr>
                <w:rFonts w:ascii="Arial" w:hAnsi="Arial" w:eastAsia="Apple SD Gothic Neo"/>
                <w:b w:val="0"/>
                <w:color w:val="000000"/>
                <w:sz w:val="18"/>
              </w:rPr>
              <w:t>앞 급지 DIR</w:t>
            </w:r>
          </w:p>
        </w:tc>
        <w:tc>
          <w:tcPr>
            <w:tcW w:type="dxa" w:w="850"/>
            <w:vAlign w:val="center"/>
          </w:tcPr>
          <w:p>
            <w:pPr>
              <w:keepNext w:val="0"/>
              <w:spacing w:after="0" w:line="252" w:lineRule="auto"/>
              <w:jc w:val="center"/>
            </w:pPr>
            <w:r>
              <w:rPr>
                <w:rFonts w:ascii="Arial" w:hAnsi="Arial" w:eastAsia="Apple SD Gothic Neo"/>
                <w:b w:val="0"/>
                <w:color w:val="000000"/>
                <w:sz w:val="18"/>
              </w:rPr>
              <w:t>25</w:t>
            </w:r>
          </w:p>
        </w:tc>
        <w:tc>
          <w:tcPr>
            <w:tcW w:type="dxa" w:w="1077"/>
            <w:vAlign w:val="center"/>
          </w:tcPr>
          <w:p>
            <w:pPr>
              <w:keepNext w:val="0"/>
              <w:spacing w:after="0" w:line="252" w:lineRule="auto"/>
              <w:jc w:val="center"/>
            </w:pPr>
            <w:r>
              <w:rPr>
                <w:rFonts w:ascii="Arial" w:hAnsi="Arial" w:eastAsia="Apple SD Gothic Neo"/>
                <w:b w:val="0"/>
                <w:color w:val="000000"/>
                <w:sz w:val="18"/>
              </w:rPr>
              <w:t>22</w:t>
            </w:r>
          </w:p>
        </w:tc>
        <w:tc>
          <w:tcPr>
            <w:tcW w:type="dxa" w:w="1304"/>
            <w:vAlign w:val="center"/>
          </w:tcPr>
          <w:p>
            <w:pPr>
              <w:keepNext w:val="0"/>
              <w:spacing w:after="0" w:line="252" w:lineRule="auto"/>
              <w:jc w:val="center"/>
            </w:pPr>
            <w:r>
              <w:rPr>
                <w:rFonts w:ascii="Arial" w:hAnsi="Arial" w:eastAsia="Apple SD Gothic Neo"/>
                <w:b w:val="0"/>
                <w:color w:val="000000"/>
                <w:sz w:val="18"/>
              </w:rPr>
              <w:t>13</w:t>
            </w:r>
          </w:p>
        </w:tc>
        <w:tc>
          <w:tcPr>
            <w:tcW w:type="dxa" w:w="1304"/>
            <w:vAlign w:val="center"/>
          </w:tcPr>
          <w:p>
            <w:pPr>
              <w:keepNext w:val="0"/>
              <w:spacing w:after="0" w:line="252" w:lineRule="auto"/>
              <w:jc w:val="center"/>
            </w:pPr>
            <w:r>
              <w:rPr>
                <w:rFonts w:ascii="Arial" w:hAnsi="Arial" w:eastAsia="Apple SD Gothic Neo"/>
                <w:b w:val="0"/>
                <w:color w:val="000000"/>
                <w:sz w:val="18"/>
              </w:rPr>
              <w:t>7</w:t>
            </w:r>
          </w:p>
        </w:tc>
        <w:tc>
          <w:tcPr>
            <w:tcW w:type="dxa" w:w="3685"/>
            <w:vAlign w:val="center"/>
          </w:tcPr>
          <w:p>
            <w:pPr>
              <w:keepNext w:val="0"/>
              <w:spacing w:after="0" w:line="252" w:lineRule="auto"/>
            </w:pPr>
            <w:r>
              <w:rPr>
                <w:rFonts w:ascii="Arial" w:hAnsi="Arial" w:eastAsia="Apple SD Gothic Neo"/>
                <w:b w:val="0"/>
                <w:color w:val="000000"/>
                <w:sz w:val="18"/>
              </w:rPr>
              <w:t>앞 DIR</w:t>
            </w:r>
          </w:p>
        </w:tc>
      </w:tr>
    </w:tbl>
    <w:p>
      <w:pPr>
        <w:spacing w:after="40" w:before="0" w:line="60" w:lineRule="auto"/>
      </w:pPr>
      <w:r>
        <w:rPr>
          <w:rFonts w:ascii="Arial" w:hAnsi="Arial" w:eastAsia="Apple SD Gothic Neo"/>
          <w:b w:val="0"/>
          <w:color w:val="000000"/>
          <w:sz w:val="6"/>
        </w:rPr>
      </w:r>
    </w:p>
    <w:p>
      <w:r>
        <w:rPr>
          <w:rFonts w:ascii="Arial" w:hAnsi="Arial" w:eastAsia="Apple SD Gothic Neo"/>
          <w:b w:val="0"/>
          <w:color w:val="000000"/>
          <w:sz w:val="21"/>
        </w:rPr>
        <w:t>각 Pi 신호와 U3 입력 사이에 330Ω을 직렬로 넣고, 그 뒤 U3 입력에서 GND로 10kΩ 풀다운을 둡니다. 각 U3 출력은 10kΩ으로 +5_I4에 풀업하며 출력끼리 묶지 않습니다. 실제 드라이버 입력 전류와 U3의 채널별·패키지 합계 전류를 대조하여 구동 여유가 부족한 경우 변경안 검토를 부탁드립니다.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81"/>
        <w:gridCol w:w="7483"/>
      </w:tblGrid>
      <w:tr>
        <w:trPr>
          <w:tblHeader/>
          <w:cantSplit/>
        </w:trPr>
        <w:tc>
          <w:tcPr>
            <w:tcW w:type="dxa" w:w="2381"/>
            <w:vAlign w:val="center"/>
            <w:shd w:fill="EEEEEE"/>
          </w:tcPr>
          <w:p>
            <w:pPr>
              <w:keepNext w:val="0"/>
              <w:spacing w:after="0" w:line="252" w:lineRule="auto"/>
            </w:pPr>
            <w:r>
              <w:rPr>
                <w:rFonts w:ascii="Arial" w:hAnsi="Arial" w:eastAsia="Apple SD Gothic Neo"/>
                <w:b/>
                <w:color w:val="000000"/>
                <w:sz w:val="18"/>
              </w:rPr>
              <w:t>지점</w:t>
            </w:r>
          </w:p>
        </w:tc>
        <w:tc>
          <w:tcPr>
            <w:tcW w:type="dxa" w:w="7483"/>
            <w:vAlign w:val="center"/>
            <w:shd w:fill="EEEEEE"/>
          </w:tcPr>
          <w:p>
            <w:pPr>
              <w:keepNext w:val="0"/>
              <w:spacing w:after="0" w:line="252" w:lineRule="auto"/>
            </w:pPr>
            <w:r>
              <w:rPr>
                <w:rFonts w:ascii="Arial" w:hAnsi="Arial" w:eastAsia="Apple SD Gothic Neo"/>
                <w:b/>
                <w:color w:val="000000"/>
                <w:sz w:val="18"/>
              </w:rPr>
              <w:t>연결 기준</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Pi 물리핀 2</w:t>
            </w:r>
          </w:p>
        </w:tc>
        <w:tc>
          <w:tcPr>
            <w:tcW w:type="dxa" w:w="7483"/>
            <w:vAlign w:val="center"/>
          </w:tcPr>
          <w:p>
            <w:pPr>
              <w:keepNext w:val="0"/>
              <w:spacing w:after="0" w:line="252" w:lineRule="auto"/>
            </w:pPr>
            <w:r>
              <w:rPr>
                <w:rFonts w:ascii="Arial" w:hAnsi="Arial" w:eastAsia="Apple SD Gothic Neo"/>
                <w:b w:val="0"/>
                <w:color w:val="000000"/>
                <w:sz w:val="18"/>
              </w:rPr>
              <w:t>5V → MF-R050 분기 보호 → +5_I4</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+5_I4</w:t>
            </w:r>
          </w:p>
        </w:tc>
        <w:tc>
          <w:tcPr>
            <w:tcW w:type="dxa" w:w="7483"/>
            <w:vAlign w:val="center"/>
          </w:tcPr>
          <w:p>
            <w:pPr>
              <w:keepNext w:val="0"/>
              <w:spacing w:after="0" w:line="252" w:lineRule="auto"/>
            </w:pPr>
            <w:r>
              <w:rPr>
                <w:rFonts w:ascii="Arial" w:hAnsi="Arial" w:eastAsia="Apple SD Gothic Neo"/>
                <w:b w:val="0"/>
                <w:color w:val="000000"/>
                <w:sz w:val="18"/>
              </w:rPr>
              <w:t>U3 pin20, U4 pin14, DM332T 3개 OPTO</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Pi 물리핀 6</w:t>
            </w:r>
          </w:p>
        </w:tc>
        <w:tc>
          <w:tcPr>
            <w:tcW w:type="dxa" w:w="7483"/>
            <w:vAlign w:val="center"/>
          </w:tcPr>
          <w:p>
            <w:pPr>
              <w:keepNext w:val="0"/>
              <w:spacing w:after="0" w:line="252" w:lineRule="auto"/>
            </w:pPr>
            <w:r>
              <w:rPr>
                <w:rFonts w:ascii="Arial" w:hAnsi="Arial" w:eastAsia="Apple SD Gothic Neo"/>
                <w:b w:val="0"/>
                <w:color w:val="000000"/>
                <w:sz w:val="18"/>
              </w:rPr>
              <w:t>논리 GND → U3 pin10, U4 pin7, 회로 저항 GND</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ARM BCM26 물리핀37</w:t>
            </w:r>
          </w:p>
        </w:tc>
        <w:tc>
          <w:tcPr>
            <w:tcW w:type="dxa" w:w="7483"/>
            <w:vAlign w:val="center"/>
          </w:tcPr>
          <w:p>
            <w:pPr>
              <w:keepNext w:val="0"/>
              <w:spacing w:after="0" w:line="252" w:lineRule="auto"/>
            </w:pPr>
            <w:r>
              <w:rPr>
                <w:rFonts w:ascii="Arial" w:hAnsi="Arial" w:eastAsia="Apple SD Gothic Neo"/>
                <w:b w:val="0"/>
                <w:color w:val="000000"/>
                <w:sz w:val="18"/>
              </w:rPr>
              <w:t>1kΩ 직렬 → U4 pin1, 입력에서 10kΩ → GND</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U4 pin2</w:t>
            </w:r>
          </w:p>
        </w:tc>
        <w:tc>
          <w:tcPr>
            <w:tcW w:type="dxa" w:w="7483"/>
            <w:vAlign w:val="center"/>
          </w:tcPr>
          <w:p>
            <w:pPr>
              <w:keepNext w:val="0"/>
              <w:spacing w:after="0" w:line="252" w:lineRule="auto"/>
            </w:pPr>
            <w:r>
              <w:rPr>
                <w:rFonts w:ascii="Arial" w:hAnsi="Arial" w:eastAsia="Apple SD Gothic Neo"/>
                <w:b w:val="0"/>
                <w:color w:val="000000"/>
                <w:sz w:val="18"/>
              </w:rPr>
              <w:t>U3 pin1과 pin19의 OE, 해당 지점 10kΩ → +5_I4</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전원 안정화</w:t>
            </w:r>
          </w:p>
        </w:tc>
        <w:tc>
          <w:tcPr>
            <w:tcW w:type="dxa" w:w="7483"/>
            <w:vAlign w:val="center"/>
          </w:tcPr>
          <w:p>
            <w:pPr>
              <w:keepNext w:val="0"/>
              <w:spacing w:after="0" w:line="252" w:lineRule="auto"/>
            </w:pPr>
            <w:r>
              <w:rPr>
                <w:rFonts w:ascii="Arial" w:hAnsi="Arial" w:eastAsia="Apple SD Gothic Neo"/>
                <w:b w:val="0"/>
                <w:color w:val="000000"/>
                <w:sz w:val="18"/>
              </w:rPr>
              <w:t>U3와 U4 각각 전원핀 근처 100nF, +5_I4와 GND 사이 10µF 16V</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미사용 입력</w:t>
            </w:r>
          </w:p>
        </w:tc>
        <w:tc>
          <w:tcPr>
            <w:tcW w:type="dxa" w:w="7483"/>
            <w:vAlign w:val="center"/>
          </w:tcPr>
          <w:p>
            <w:pPr>
              <w:keepNext w:val="0"/>
              <w:spacing w:after="0" w:line="252" w:lineRule="auto"/>
            </w:pPr>
            <w:r>
              <w:rPr>
                <w:rFonts w:ascii="Arial" w:hAnsi="Arial" w:eastAsia="Apple SD Gothic Neo"/>
                <w:b w:val="0"/>
                <w:color w:val="000000"/>
                <w:sz w:val="18"/>
              </w:rPr>
              <w:t>U3 pin15와17, U4 pin3·5·9·11·13 → GND</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미사용 출력</w:t>
            </w:r>
          </w:p>
        </w:tc>
        <w:tc>
          <w:tcPr>
            <w:tcW w:type="dxa" w:w="7483"/>
            <w:vAlign w:val="center"/>
          </w:tcPr>
          <w:p>
            <w:pPr>
              <w:keepNext w:val="0"/>
              <w:spacing w:after="0" w:line="252" w:lineRule="auto"/>
            </w:pPr>
            <w:r>
              <w:rPr>
                <w:rFonts w:ascii="Arial" w:hAnsi="Arial" w:eastAsia="Apple SD Gothic Neo"/>
                <w:b w:val="0"/>
                <w:color w:val="000000"/>
                <w:sz w:val="18"/>
              </w:rPr>
              <w:t>U3 pin3과5, U4 pin4·6·8·10·12 → 미연결 절연</w:t>
            </w:r>
          </w:p>
        </w:tc>
      </w:tr>
    </w:tbl>
    <w:p>
      <w:pPr>
        <w:spacing w:after="40" w:before="0" w:line="60" w:lineRule="auto"/>
      </w:pPr>
      <w:r>
        <w:rPr>
          <w:rFonts w:ascii="Arial" w:hAnsi="Arial" w:eastAsia="Apple SD Gothic Neo"/>
          <w:b w:val="0"/>
          <w:color w:val="000000"/>
          <w:sz w:val="6"/>
        </w:rPr>
      </w:r>
    </w:p>
    <w:p>
      <w:r>
        <w:rPr>
          <w:rFonts w:ascii="Arial" w:hAnsi="Arial" w:eastAsia="Apple SD Gothic Neo"/>
          <w:b w:val="0"/>
          <w:color w:val="000000"/>
          <w:sz w:val="21"/>
        </w:rPr>
        <w:t>정상 5V에서 ARM LOW는 전달 차단, ARM HIGH는 전달 허용입니다. STEP 대기는 HIGH로 두고, STEP와 DIR을 안정시킨 뒤 ARM을 허용해야 합니다. 전원 상승·하강 때 불필요한 펄스가 발생하지 않는지 실제 부하 검사도 부탁드립니다. OE의 5V 지점은 Pi GPIO와 직접 연결하지 않습니다.</w:t>
      </w:r>
    </w:p>
    <w:p>
      <w:r>
        <w:rPr>
          <w:rFonts w:ascii="Arial" w:hAnsi="Arial" w:eastAsia="Apple SD Gothic Neo"/>
          <w:b w:val="0"/>
          <w:color w:val="000000"/>
          <w:sz w:val="21"/>
        </w:rPr>
        <w:t>각 드라이버는 OPTO에 +5_I4, PUL과 DIR에 해당 출력만 연결하고 ENA는 비워 둡니다. ARM 차단은 펄스 전달 차단이며 모터 전원 차단은 아닙니다. Pi GND에서 모터 전원 GND로 추가 점퍼를 넣지 않는 구성으로, 실제 전원·USB의 공통 경로 측정과 기록을 부탁드립니다.</w:t>
      </w:r>
    </w:p>
    <w:p>
      <w:r>
        <w:br w:type="page"/>
      </w:r>
    </w:p>
    <w:p>
      <w:pPr>
        <w:pStyle w:val="Heading1"/>
      </w:pPr>
      <w:r>
        <w:t>6 전원 분배와 접점 입력</w:t>
      </w:r>
    </w:p>
    <w:p>
      <w:r>
        <w:rPr>
          <w:rFonts w:ascii="Arial" w:hAnsi="Arial" w:eastAsia="Apple SD Gothic Neo"/>
          <w:b w:val="0"/>
          <w:color w:val="000000"/>
          <w:sz w:val="21"/>
        </w:rPr>
        <w:t>24V와 18V의 양극을 서로 연결하지 않습니다. I4의 5V는 Pi에서만 공급합니다. 별도 5V 어댑터 또는 Uno 5V를 I4에 추가하지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81"/>
        <w:gridCol w:w="7483"/>
      </w:tblGrid>
      <w:tr>
        <w:trPr>
          <w:tblHeader/>
          <w:cantSplit/>
        </w:trPr>
        <w:tc>
          <w:tcPr>
            <w:tcW w:type="dxa" w:w="2381"/>
            <w:vAlign w:val="center"/>
            <w:shd w:fill="EEEEEE"/>
          </w:tcPr>
          <w:p>
            <w:pPr>
              <w:keepNext w:val="0"/>
              <w:spacing w:after="0" w:line="252" w:lineRule="auto"/>
            </w:pPr>
            <w:r>
              <w:rPr>
                <w:rFonts w:ascii="Arial" w:hAnsi="Arial" w:eastAsia="Apple SD Gothic Neo"/>
                <w:b/>
                <w:color w:val="000000"/>
                <w:sz w:val="18"/>
              </w:rPr>
              <w:t>전원 구간</w:t>
            </w:r>
          </w:p>
        </w:tc>
        <w:tc>
          <w:tcPr>
            <w:tcW w:type="dxa" w:w="7483"/>
            <w:vAlign w:val="center"/>
            <w:shd w:fill="EEEEEE"/>
          </w:tcPr>
          <w:p>
            <w:pPr>
              <w:keepNext w:val="0"/>
              <w:spacing w:after="0" w:line="252" w:lineRule="auto"/>
            </w:pPr>
            <w:r>
              <w:rPr>
                <w:rFonts w:ascii="Arial" w:hAnsi="Arial" w:eastAsia="Apple SD Gothic Neo"/>
                <w:b/>
                <w:color w:val="000000"/>
                <w:sz w:val="18"/>
              </w:rPr>
              <w:t>연결 순서 또는 기준</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모터 양극</w:t>
            </w:r>
          </w:p>
        </w:tc>
        <w:tc>
          <w:tcPr>
            <w:tcW w:type="dxa" w:w="7483"/>
            <w:vAlign w:val="center"/>
          </w:tcPr>
          <w:p>
            <w:pPr>
              <w:keepNext w:val="0"/>
              <w:spacing w:after="0" w:line="252" w:lineRule="auto"/>
            </w:pPr>
            <w:r>
              <w:rPr>
                <w:rFonts w:ascii="Arial" w:hAnsi="Arial" w:eastAsia="Apple SD Gothic Neo"/>
                <w:b w:val="0"/>
                <w:color w:val="000000"/>
                <w:sz w:val="18"/>
              </w:rPr>
              <w:t>24V 어댑터 → Tensility 10-02245 잭선 → 5A 퓨즈 → S1A 스위치 → 드라이버 3개 각각의 P2 +Vdc</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모터 음극</w:t>
            </w:r>
          </w:p>
        </w:tc>
        <w:tc>
          <w:tcPr>
            <w:tcW w:type="dxa" w:w="7483"/>
            <w:vAlign w:val="center"/>
          </w:tcPr>
          <w:p>
            <w:pPr>
              <w:keepNext w:val="0"/>
              <w:spacing w:after="0" w:line="252" w:lineRule="auto"/>
            </w:pPr>
            <w:r>
              <w:rPr>
                <w:rFonts w:ascii="Arial" w:hAnsi="Arial" w:eastAsia="Apple SD Gothic Neo"/>
                <w:b w:val="0"/>
                <w:color w:val="000000"/>
                <w:sz w:val="18"/>
              </w:rPr>
              <w:t>24V 어댑터 음극 → 별도 분배 → 드라이버 3개 P2 GND</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모터 코일</w:t>
            </w:r>
          </w:p>
        </w:tc>
        <w:tc>
          <w:tcPr>
            <w:tcW w:type="dxa" w:w="7483"/>
            <w:vAlign w:val="center"/>
          </w:tcPr>
          <w:p>
            <w:pPr>
              <w:keepNext w:val="0"/>
              <w:spacing w:after="0" w:line="252" w:lineRule="auto"/>
            </w:pPr>
            <w:r>
              <w:rPr>
                <w:rFonts w:ascii="Arial" w:hAnsi="Arial" w:eastAsia="Apple SD Gothic Neo"/>
                <w:b w:val="0"/>
                <w:color w:val="000000"/>
                <w:sz w:val="18"/>
              </w:rPr>
              <w:t>각 드라이버 A+ A− B+ B− → 해당 모터의 확인된 코일쌍</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헤드 양극</w:t>
            </w:r>
          </w:p>
        </w:tc>
        <w:tc>
          <w:tcPr>
            <w:tcW w:type="dxa" w:w="7483"/>
            <w:vAlign w:val="center"/>
          </w:tcPr>
          <w:p>
            <w:pPr>
              <w:keepNext w:val="0"/>
              <w:spacing w:after="0" w:line="252" w:lineRule="auto"/>
            </w:pPr>
            <w:r>
              <w:rPr>
                <w:rFonts w:ascii="Arial" w:hAnsi="Arial" w:eastAsia="Apple SD Gothic Neo"/>
                <w:b w:val="0"/>
                <w:color w:val="000000"/>
                <w:sz w:val="18"/>
              </w:rPr>
              <w:t>18V 어댑터 → Tensility 10-02247 잭선 → 2A 퓨즈 → 별도 S1A 스위치 → +LOAD</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헤드 음극</w:t>
            </w:r>
          </w:p>
        </w:tc>
        <w:tc>
          <w:tcPr>
            <w:tcW w:type="dxa" w:w="7483"/>
            <w:vAlign w:val="center"/>
          </w:tcPr>
          <w:p>
            <w:pPr>
              <w:keepNext w:val="0"/>
              <w:spacing w:after="0" w:line="252" w:lineRule="auto"/>
            </w:pPr>
            <w:r>
              <w:rPr>
                <w:rFonts w:ascii="Arial" w:hAnsi="Arial" w:eastAsia="Apple SD Gothic Neo"/>
                <w:b w:val="0"/>
                <w:color w:val="000000"/>
                <w:sz w:val="18"/>
              </w:rPr>
              <w:t>18V 어댑터 음극 → Uno GND, 분사 보드 GND와 공통 기준</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기본 분배 부품</w:t>
            </w:r>
          </w:p>
        </w:tc>
        <w:tc>
          <w:tcPr>
            <w:tcW w:type="dxa" w:w="7483"/>
            <w:vAlign w:val="center"/>
          </w:tcPr>
          <w:p>
            <w:pPr>
              <w:keepNext w:val="0"/>
              <w:spacing w:after="0" w:line="252" w:lineRule="auto"/>
            </w:pPr>
            <w:r>
              <w:rPr>
                <w:rFonts w:ascii="Arial" w:hAnsi="Arial" w:eastAsia="Apple SD Gothic Neo"/>
                <w:b w:val="0"/>
                <w:color w:val="000000"/>
                <w:sz w:val="18"/>
              </w:rPr>
              <w:t>WAGO 221-413 합계 9개, 221-415 2개 기준. 퓨즈홀더 BK/HHC-R 2개</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분리 표시</w:t>
            </w:r>
          </w:p>
        </w:tc>
        <w:tc>
          <w:tcPr>
            <w:tcW w:type="dxa" w:w="7483"/>
            <w:vAlign w:val="center"/>
          </w:tcPr>
          <w:p>
            <w:pPr>
              <w:keepNext w:val="0"/>
              <w:spacing w:after="0" w:line="252" w:lineRule="auto"/>
            </w:pPr>
            <w:r>
              <w:rPr>
                <w:rFonts w:ascii="Arial" w:hAnsi="Arial" w:eastAsia="Apple SD Gothic Neo"/>
                <w:b w:val="0"/>
                <w:color w:val="000000"/>
                <w:sz w:val="18"/>
              </w:rPr>
              <w:t>24V 모터 전원, 18V 헤드 전원을 스위치와 잭에 각각 표시</w:t>
            </w:r>
          </w:p>
        </w:tc>
      </w:tr>
    </w:tbl>
    <w:p>
      <w:pPr>
        <w:spacing w:after="40" w:before="0" w:line="60" w:lineRule="auto"/>
      </w:pPr>
      <w:r>
        <w:rPr>
          <w:rFonts w:ascii="Arial" w:hAnsi="Arial" w:eastAsia="Apple SD Gothic Neo"/>
          <w:b w:val="0"/>
          <w:color w:val="000000"/>
          <w:sz w:val="6"/>
        </w:rPr>
      </w:r>
    </w:p>
    <w:p>
      <w:r>
        <w:rPr>
          <w:rFonts w:ascii="Arial" w:hAnsi="Arial" w:eastAsia="Apple SD Gothic Neo"/>
          <w:b w:val="0"/>
          <w:color w:val="000000"/>
          <w:sz w:val="21"/>
        </w:rPr>
        <w:t>DC 잭 기준은 24V용 중심 양극 5.5×2.5mm, 18V용 중심 양극 5.5×2.1mm입니다. 스위치는 DC30V 20A S1A 기준이며 배선·절연까지 완료하여 부탁드립니다. 퓨즈는 실제 부하·선 굵기에 적합한지 확인하고, 하나의 WAGO 안에는 같은 전기 지점만 연결합니다.</w:t>
      </w:r>
    </w:p>
    <w:p>
      <w:r>
        <w:rPr>
          <w:rFonts w:ascii="Arial" w:hAnsi="Arial" w:eastAsia="Apple SD Gothic Neo"/>
          <w:b w:val="0"/>
          <w:color w:val="000000"/>
          <w:sz w:val="21"/>
        </w:rPr>
        <w:t>급지 모터는 1.68A 상전류입니다. 최초 무부하 설정은 DM332T 1.63A peak 1.16A RMS, SW1 ON SW2 OFF SW3 ON을 기준으로 검토 부탁드립니다. X축 모터 설정은 현물 라벨과 코일 측정을 기준으로 하며, 최종 DIP 설정과 마이크로스텝 값을 납품 자료에 포함해 주시기 바랍니다.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211"/>
        <w:gridCol w:w="1247"/>
        <w:gridCol w:w="1304"/>
        <w:gridCol w:w="5102"/>
      </w:tblGrid>
      <w:tr>
        <w:trPr>
          <w:tblHeader/>
          <w:cantSplit/>
        </w:trPr>
        <w:tc>
          <w:tcPr>
            <w:tcW w:type="dxa" w:w="2211"/>
            <w:vAlign w:val="center"/>
            <w:shd w:fill="EEEEEE"/>
          </w:tcPr>
          <w:p>
            <w:pPr>
              <w:keepNext w:val="0"/>
              <w:spacing w:after="0" w:line="252" w:lineRule="auto"/>
            </w:pPr>
            <w:r>
              <w:rPr>
                <w:rFonts w:ascii="Arial" w:hAnsi="Arial" w:eastAsia="Apple SD Gothic Neo"/>
                <w:b/>
                <w:color w:val="000000"/>
                <w:sz w:val="18"/>
              </w:rPr>
              <w:t>접점 용도</w:t>
            </w:r>
          </w:p>
        </w:tc>
        <w:tc>
          <w:tcPr>
            <w:tcW w:type="dxa" w:w="1247"/>
            <w:vAlign w:val="center"/>
            <w:shd w:fill="EEEEEE"/>
          </w:tcPr>
          <w:p>
            <w:pPr>
              <w:keepNext w:val="0"/>
              <w:spacing w:after="0" w:line="252" w:lineRule="auto"/>
              <w:jc w:val="center"/>
            </w:pPr>
            <w:r>
              <w:rPr>
                <w:rFonts w:ascii="Arial" w:hAnsi="Arial" w:eastAsia="Apple SD Gothic Neo"/>
                <w:b/>
                <w:color w:val="000000"/>
                <w:sz w:val="18"/>
              </w:rPr>
              <w:t>Pi BCM</w:t>
            </w:r>
          </w:p>
        </w:tc>
        <w:tc>
          <w:tcPr>
            <w:tcW w:type="dxa" w:w="1304"/>
            <w:vAlign w:val="center"/>
            <w:shd w:fill="EEEEEE"/>
          </w:tcPr>
          <w:p>
            <w:pPr>
              <w:keepNext w:val="0"/>
              <w:spacing w:after="0" w:line="252" w:lineRule="auto"/>
              <w:jc w:val="center"/>
            </w:pPr>
            <w:r>
              <w:rPr>
                <w:rFonts w:ascii="Arial" w:hAnsi="Arial" w:eastAsia="Apple SD Gothic Neo"/>
                <w:b/>
                <w:color w:val="000000"/>
                <w:sz w:val="18"/>
              </w:rPr>
              <w:t>물리핀</w:t>
            </w:r>
          </w:p>
        </w:tc>
        <w:tc>
          <w:tcPr>
            <w:tcW w:type="dxa" w:w="5102"/>
            <w:vAlign w:val="center"/>
            <w:shd w:fill="EEEEEE"/>
          </w:tcPr>
          <w:p>
            <w:pPr>
              <w:keepNext w:val="0"/>
              <w:spacing w:after="0" w:line="252" w:lineRule="auto"/>
            </w:pPr>
            <w:r>
              <w:rPr>
                <w:rFonts w:ascii="Arial" w:hAnsi="Arial" w:eastAsia="Apple SD Gothic Neo"/>
                <w:b/>
                <w:color w:val="000000"/>
                <w:sz w:val="18"/>
              </w:rPr>
              <w:t>배선</w:t>
            </w:r>
          </w:p>
        </w:tc>
      </w:tr>
      <w:tr>
        <w:trPr>
          <w:cantSplit/>
        </w:trPr>
        <w:tc>
          <w:tcPr>
            <w:tcW w:type="dxa" w:w="2211"/>
            <w:vAlign w:val="center"/>
          </w:tcPr>
          <w:p>
            <w:pPr>
              <w:keepNext w:val="0"/>
              <w:spacing w:after="0" w:line="252" w:lineRule="auto"/>
            </w:pPr>
            <w:r>
              <w:rPr>
                <w:rFonts w:ascii="Arial" w:hAnsi="Arial" w:eastAsia="Apple SD Gothic Neo"/>
                <w:b w:val="0"/>
                <w:color w:val="000000"/>
                <w:sz w:val="18"/>
              </w:rPr>
              <w:t>원점</w:t>
            </w:r>
          </w:p>
        </w:tc>
        <w:tc>
          <w:tcPr>
            <w:tcW w:type="dxa" w:w="1247"/>
            <w:vAlign w:val="center"/>
          </w:tcPr>
          <w:p>
            <w:pPr>
              <w:keepNext w:val="0"/>
              <w:spacing w:after="0" w:line="252" w:lineRule="auto"/>
              <w:jc w:val="center"/>
            </w:pPr>
            <w:r>
              <w:rPr>
                <w:rFonts w:ascii="Arial" w:hAnsi="Arial" w:eastAsia="Apple SD Gothic Neo"/>
                <w:b w:val="0"/>
                <w:color w:val="000000"/>
                <w:sz w:val="18"/>
              </w:rPr>
              <w:t>5</w:t>
            </w:r>
          </w:p>
        </w:tc>
        <w:tc>
          <w:tcPr>
            <w:tcW w:type="dxa" w:w="1304"/>
            <w:vAlign w:val="center"/>
          </w:tcPr>
          <w:p>
            <w:pPr>
              <w:keepNext w:val="0"/>
              <w:spacing w:after="0" w:line="252" w:lineRule="auto"/>
              <w:jc w:val="center"/>
            </w:pPr>
            <w:r>
              <w:rPr>
                <w:rFonts w:ascii="Arial" w:hAnsi="Arial" w:eastAsia="Apple SD Gothic Neo"/>
                <w:b w:val="0"/>
                <w:color w:val="000000"/>
                <w:sz w:val="18"/>
              </w:rPr>
              <w:t>29</w:t>
            </w:r>
          </w:p>
        </w:tc>
        <w:tc>
          <w:tcPr>
            <w:tcW w:type="dxa" w:w="5102"/>
            <w:vAlign w:val="center"/>
          </w:tcPr>
          <w:p>
            <w:pPr>
              <w:keepNext w:val="0"/>
              <w:spacing w:after="0" w:line="252" w:lineRule="auto"/>
            </w:pPr>
            <w:r>
              <w:rPr>
                <w:rFonts w:ascii="Arial" w:hAnsi="Arial" w:eastAsia="Apple SD Gothic Neo"/>
                <w:b w:val="0"/>
                <w:color w:val="000000"/>
                <w:sz w:val="18"/>
              </w:rPr>
              <w:t>입력 → 1kΩ → NC, COM → 논리 GND</w:t>
            </w:r>
          </w:p>
        </w:tc>
      </w:tr>
      <w:tr>
        <w:trPr>
          <w:cantSplit/>
        </w:trPr>
        <w:tc>
          <w:tcPr>
            <w:tcW w:type="dxa" w:w="2211"/>
            <w:vAlign w:val="center"/>
          </w:tcPr>
          <w:p>
            <w:pPr>
              <w:keepNext w:val="0"/>
              <w:spacing w:after="0" w:line="252" w:lineRule="auto"/>
            </w:pPr>
            <w:r>
              <w:rPr>
                <w:rFonts w:ascii="Arial" w:hAnsi="Arial" w:eastAsia="Apple SD Gothic Neo"/>
                <w:b w:val="0"/>
                <w:color w:val="000000"/>
                <w:sz w:val="18"/>
              </w:rPr>
              <w:t>끝단</w:t>
            </w:r>
          </w:p>
        </w:tc>
        <w:tc>
          <w:tcPr>
            <w:tcW w:type="dxa" w:w="1247"/>
            <w:vAlign w:val="center"/>
          </w:tcPr>
          <w:p>
            <w:pPr>
              <w:keepNext w:val="0"/>
              <w:spacing w:after="0" w:line="252" w:lineRule="auto"/>
              <w:jc w:val="center"/>
            </w:pPr>
            <w:r>
              <w:rPr>
                <w:rFonts w:ascii="Arial" w:hAnsi="Arial" w:eastAsia="Apple SD Gothic Neo"/>
                <w:b w:val="0"/>
                <w:color w:val="000000"/>
                <w:sz w:val="18"/>
              </w:rPr>
              <w:t>6</w:t>
            </w:r>
          </w:p>
        </w:tc>
        <w:tc>
          <w:tcPr>
            <w:tcW w:type="dxa" w:w="1304"/>
            <w:vAlign w:val="center"/>
          </w:tcPr>
          <w:p>
            <w:pPr>
              <w:keepNext w:val="0"/>
              <w:spacing w:after="0" w:line="252" w:lineRule="auto"/>
              <w:jc w:val="center"/>
            </w:pPr>
            <w:r>
              <w:rPr>
                <w:rFonts w:ascii="Arial" w:hAnsi="Arial" w:eastAsia="Apple SD Gothic Neo"/>
                <w:b w:val="0"/>
                <w:color w:val="000000"/>
                <w:sz w:val="18"/>
              </w:rPr>
              <w:t>31</w:t>
            </w:r>
          </w:p>
        </w:tc>
        <w:tc>
          <w:tcPr>
            <w:tcW w:type="dxa" w:w="5102"/>
            <w:vAlign w:val="center"/>
          </w:tcPr>
          <w:p>
            <w:pPr>
              <w:keepNext w:val="0"/>
              <w:spacing w:after="0" w:line="252" w:lineRule="auto"/>
            </w:pPr>
            <w:r>
              <w:rPr>
                <w:rFonts w:ascii="Arial" w:hAnsi="Arial" w:eastAsia="Apple SD Gothic Neo"/>
                <w:b w:val="0"/>
                <w:color w:val="000000"/>
                <w:sz w:val="18"/>
              </w:rPr>
              <w:t>위와 동일</w:t>
            </w:r>
          </w:p>
        </w:tc>
      </w:tr>
      <w:tr>
        <w:trPr>
          <w:cantSplit/>
        </w:trPr>
        <w:tc>
          <w:tcPr>
            <w:tcW w:type="dxa" w:w="2211"/>
            <w:vAlign w:val="center"/>
          </w:tcPr>
          <w:p>
            <w:pPr>
              <w:keepNext w:val="0"/>
              <w:spacing w:after="0" w:line="252" w:lineRule="auto"/>
            </w:pPr>
            <w:r>
              <w:rPr>
                <w:rFonts w:ascii="Arial" w:hAnsi="Arial" w:eastAsia="Apple SD Gothic Neo"/>
                <w:b w:val="0"/>
                <w:color w:val="000000"/>
                <w:sz w:val="18"/>
              </w:rPr>
              <w:t>정지 요청</w:t>
            </w:r>
          </w:p>
        </w:tc>
        <w:tc>
          <w:tcPr>
            <w:tcW w:type="dxa" w:w="1247"/>
            <w:vAlign w:val="center"/>
          </w:tcPr>
          <w:p>
            <w:pPr>
              <w:keepNext w:val="0"/>
              <w:spacing w:after="0" w:line="252" w:lineRule="auto"/>
              <w:jc w:val="center"/>
            </w:pPr>
            <w:r>
              <w:rPr>
                <w:rFonts w:ascii="Arial" w:hAnsi="Arial" w:eastAsia="Apple SD Gothic Neo"/>
                <w:b w:val="0"/>
                <w:color w:val="000000"/>
                <w:sz w:val="18"/>
              </w:rPr>
              <w:t>16</w:t>
            </w:r>
          </w:p>
        </w:tc>
        <w:tc>
          <w:tcPr>
            <w:tcW w:type="dxa" w:w="1304"/>
            <w:vAlign w:val="center"/>
          </w:tcPr>
          <w:p>
            <w:pPr>
              <w:keepNext w:val="0"/>
              <w:spacing w:after="0" w:line="252" w:lineRule="auto"/>
              <w:jc w:val="center"/>
            </w:pPr>
            <w:r>
              <w:rPr>
                <w:rFonts w:ascii="Arial" w:hAnsi="Arial" w:eastAsia="Apple SD Gothic Neo"/>
                <w:b w:val="0"/>
                <w:color w:val="000000"/>
                <w:sz w:val="18"/>
              </w:rPr>
              <w:t>36</w:t>
            </w:r>
          </w:p>
        </w:tc>
        <w:tc>
          <w:tcPr>
            <w:tcW w:type="dxa" w:w="5102"/>
            <w:vAlign w:val="center"/>
          </w:tcPr>
          <w:p>
            <w:pPr>
              <w:keepNext w:val="0"/>
              <w:spacing w:after="0" w:line="252" w:lineRule="auto"/>
            </w:pPr>
            <w:r>
              <w:rPr>
                <w:rFonts w:ascii="Arial" w:hAnsi="Arial" w:eastAsia="Apple SD Gothic Neo"/>
                <w:b w:val="0"/>
                <w:color w:val="000000"/>
                <w:sz w:val="18"/>
              </w:rPr>
              <w:t>위와 동일</w:t>
            </w:r>
          </w:p>
        </w:tc>
      </w:tr>
    </w:tbl>
    <w:p>
      <w:pPr>
        <w:spacing w:after="40" w:before="0" w:line="60" w:lineRule="auto"/>
      </w:pPr>
      <w:r>
        <w:rPr>
          <w:rFonts w:ascii="Arial" w:hAnsi="Arial" w:eastAsia="Apple SD Gothic Neo"/>
          <w:b w:val="0"/>
          <w:color w:val="000000"/>
          <w:sz w:val="6"/>
        </w:rPr>
      </w:r>
    </w:p>
    <w:p>
      <w:r>
        <w:rPr>
          <w:rFonts w:ascii="Arial" w:hAnsi="Arial" w:eastAsia="Apple SD Gothic Neo"/>
          <w:b w:val="0"/>
          <w:color w:val="000000"/>
          <w:sz w:val="21"/>
        </w:rPr>
        <w:t>각 Pi 입력에서 Pi 3.3V 물리핀1로 10kΩ 풀업을 둡니다. NO는 비우고 절연합니다. 닫힌 상태 약 0.3V, 누름·단선으로 열렸을 때 약 3.3V를 목표로 검사합니다. GPIO에 5V나 24V를 넣지 않습니다. 스위치의 COM NC는 위치를 추정하지 않고 현물로 확인합니다.</w:t>
      </w:r>
    </w:p>
    <w:p>
      <w:r>
        <w:rPr>
          <w:rFonts w:ascii="Arial" w:hAnsi="Arial" w:eastAsia="Apple SD Gothic Neo"/>
          <w:b w:val="0"/>
          <w:color w:val="000000"/>
          <w:sz w:val="21"/>
        </w:rPr>
        <w:t>접점 입력은 프로그램에서 처리해야 정지하므로 입력 측정과 시험 코드에 의한 동작 확인까지 부탁드립니다. 벤치에서 각 스위치를 눌렀을 때와 해제·단선 상태의 입력을 확인하고, 정지 요청 해제만으로 모터 펄스가 자동 재개되지 않는 조건으로 검사를 요청드립니다. 해당 접점 입력은 전원 차단용 비상정지 장치와 구분합니다.</w:t>
      </w:r>
    </w:p>
    <w:p>
      <w:r>
        <w:br w:type="page"/>
      </w:r>
    </w:p>
    <w:p>
      <w:pPr>
        <w:pStyle w:val="Heading1"/>
      </w:pPr>
      <w:r>
        <w:t>7 Uno와 잉크 분사 보드</w:t>
      </w:r>
    </w:p>
    <w:p>
      <w:r>
        <w:rPr>
          <w:rFonts w:ascii="Arial" w:hAnsi="Arial" w:eastAsia="Apple SD Gothic Neo"/>
          <w:b w:val="0"/>
          <w:color w:val="000000"/>
          <w:sz w:val="21"/>
        </w:rPr>
        <w:t>MIKROE-233 두 개를 U1 U2로 표시합니다. 입력 HIGH가 해당 출력 전류를 GND로 당기는 구조입니다. 12개 사용 입력 각각에 10kΩ 풀다운을 둡니다. Uno 부팅·리셋·USB 재연결 중에는 분사 입력이 LOW인지 검사합니다.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077"/>
        <w:gridCol w:w="1361"/>
        <w:gridCol w:w="1077"/>
        <w:gridCol w:w="1871"/>
        <w:gridCol w:w="4479"/>
      </w:tblGrid>
      <w:tr>
        <w:trPr>
          <w:tblHeader/>
          <w:cantSplit/>
        </w:trPr>
        <w:tc>
          <w:tcPr>
            <w:tcW w:type="dxa" w:w="1077"/>
            <w:vAlign w:val="center"/>
            <w:shd w:fill="EEEEEE"/>
          </w:tcPr>
          <w:p>
            <w:pPr>
              <w:keepNext w:val="0"/>
              <w:spacing w:after="0" w:line="252" w:lineRule="auto"/>
              <w:jc w:val="center"/>
            </w:pPr>
            <w:r>
              <w:rPr>
                <w:rFonts w:ascii="Arial" w:hAnsi="Arial" w:eastAsia="Apple SD Gothic Neo"/>
                <w:b/>
                <w:color w:val="000000"/>
                <w:sz w:val="18"/>
              </w:rPr>
              <w:t>채널</w:t>
            </w:r>
          </w:p>
        </w:tc>
        <w:tc>
          <w:tcPr>
            <w:tcW w:type="dxa" w:w="1361"/>
            <w:vAlign w:val="center"/>
            <w:shd w:fill="EEEEEE"/>
          </w:tcPr>
          <w:p>
            <w:pPr>
              <w:keepNext w:val="0"/>
              <w:spacing w:after="0" w:line="252" w:lineRule="auto"/>
              <w:jc w:val="center"/>
            </w:pPr>
            <w:r>
              <w:rPr>
                <w:rFonts w:ascii="Arial" w:hAnsi="Arial" w:eastAsia="Apple SD Gothic Neo"/>
                <w:b/>
                <w:color w:val="000000"/>
                <w:sz w:val="18"/>
              </w:rPr>
              <w:t>Uno 핀</w:t>
            </w:r>
          </w:p>
        </w:tc>
        <w:tc>
          <w:tcPr>
            <w:tcW w:type="dxa" w:w="1077"/>
            <w:vAlign w:val="center"/>
            <w:shd w:fill="EEEEEE"/>
          </w:tcPr>
          <w:p>
            <w:pPr>
              <w:keepNext w:val="0"/>
              <w:spacing w:after="0" w:line="252" w:lineRule="auto"/>
              <w:jc w:val="center"/>
            </w:pPr>
            <w:r>
              <w:rPr>
                <w:rFonts w:ascii="Arial" w:hAnsi="Arial" w:eastAsia="Apple SD Gothic Neo"/>
                <w:b/>
                <w:color w:val="000000"/>
                <w:sz w:val="18"/>
              </w:rPr>
              <w:t>보드</w:t>
            </w:r>
          </w:p>
        </w:tc>
        <w:tc>
          <w:tcPr>
            <w:tcW w:type="dxa" w:w="1871"/>
            <w:vAlign w:val="center"/>
            <w:shd w:fill="EEEEEE"/>
          </w:tcPr>
          <w:p>
            <w:pPr>
              <w:keepNext w:val="0"/>
              <w:spacing w:after="0" w:line="252" w:lineRule="auto"/>
              <w:jc w:val="center"/>
            </w:pPr>
            <w:r>
              <w:rPr>
                <w:rFonts w:ascii="Arial" w:hAnsi="Arial" w:eastAsia="Apple SD Gothic Neo"/>
                <w:b/>
                <w:color w:val="000000"/>
                <w:sz w:val="18"/>
              </w:rPr>
              <w:t>CN9 입력</w:t>
            </w:r>
          </w:p>
        </w:tc>
        <w:tc>
          <w:tcPr>
            <w:tcW w:type="dxa" w:w="4479"/>
            <w:vAlign w:val="center"/>
            <w:shd w:fill="EEEEEE"/>
          </w:tcPr>
          <w:p>
            <w:pPr>
              <w:keepNext w:val="0"/>
              <w:spacing w:after="0" w:line="252" w:lineRule="auto"/>
            </w:pPr>
            <w:r>
              <w:rPr>
                <w:rFonts w:ascii="Arial" w:hAnsi="Arial" w:eastAsia="Apple SD Gothic Neo"/>
                <w:b/>
                <w:color w:val="000000"/>
                <w:sz w:val="18"/>
              </w:rPr>
              <w:t>싱크 출력</w:t>
            </w:r>
          </w:p>
        </w:tc>
      </w:tr>
      <w:tr>
        <w:trPr>
          <w:cantSplit/>
        </w:trPr>
        <w:tc>
          <w:tcPr>
            <w:tcW w:type="dxa" w:w="1077"/>
            <w:vAlign w:val="center"/>
          </w:tcPr>
          <w:p>
            <w:pPr>
              <w:keepNext w:val="0"/>
              <w:spacing w:after="0" w:line="252" w:lineRule="auto"/>
              <w:jc w:val="center"/>
            </w:pPr>
            <w:r>
              <w:rPr>
                <w:rFonts w:ascii="Arial" w:hAnsi="Arial" w:eastAsia="Apple SD Gothic Neo"/>
                <w:b w:val="0"/>
                <w:color w:val="000000"/>
                <w:sz w:val="18"/>
              </w:rPr>
              <w:t>N0</w:t>
            </w:r>
          </w:p>
        </w:tc>
        <w:tc>
          <w:tcPr>
            <w:tcW w:type="dxa" w:w="1361"/>
            <w:vAlign w:val="center"/>
          </w:tcPr>
          <w:p>
            <w:pPr>
              <w:keepNext w:val="0"/>
              <w:spacing w:after="0" w:line="252" w:lineRule="auto"/>
              <w:jc w:val="center"/>
            </w:pPr>
            <w:r>
              <w:rPr>
                <w:rFonts w:ascii="Arial" w:hAnsi="Arial" w:eastAsia="Apple SD Gothic Neo"/>
                <w:b w:val="0"/>
                <w:color w:val="000000"/>
                <w:sz w:val="18"/>
              </w:rPr>
              <w:t>D2</w:t>
            </w:r>
          </w:p>
        </w:tc>
        <w:tc>
          <w:tcPr>
            <w:tcW w:type="dxa" w:w="1077"/>
            <w:vAlign w:val="center"/>
          </w:tcPr>
          <w:p>
            <w:pPr>
              <w:keepNext w:val="0"/>
              <w:spacing w:after="0" w:line="252" w:lineRule="auto"/>
              <w:jc w:val="center"/>
            </w:pPr>
            <w:r>
              <w:rPr>
                <w:rFonts w:ascii="Arial" w:hAnsi="Arial" w:eastAsia="Apple SD Gothic Neo"/>
                <w:b w:val="0"/>
                <w:color w:val="000000"/>
                <w:sz w:val="18"/>
              </w:rPr>
              <w:t>U1</w:t>
            </w:r>
          </w:p>
        </w:tc>
        <w:tc>
          <w:tcPr>
            <w:tcW w:type="dxa" w:w="1871"/>
            <w:vAlign w:val="center"/>
          </w:tcPr>
          <w:p>
            <w:pPr>
              <w:keepNext w:val="0"/>
              <w:spacing w:after="0" w:line="252" w:lineRule="auto"/>
              <w:jc w:val="center"/>
            </w:pPr>
            <w:r>
              <w:rPr>
                <w:rFonts w:ascii="Arial" w:hAnsi="Arial" w:eastAsia="Apple SD Gothic Neo"/>
                <w:b w:val="0"/>
                <w:color w:val="000000"/>
                <w:sz w:val="18"/>
              </w:rPr>
              <w:t>D0</w:t>
            </w:r>
          </w:p>
        </w:tc>
        <w:tc>
          <w:tcPr>
            <w:tcW w:type="dxa" w:w="4479"/>
            <w:vAlign w:val="center"/>
          </w:tcPr>
          <w:p>
            <w:pPr>
              <w:keepNext w:val="0"/>
              <w:spacing w:after="0" w:line="252" w:lineRule="auto"/>
            </w:pPr>
            <w:r>
              <w:rPr>
                <w:rFonts w:ascii="Arial" w:hAnsi="Arial" w:eastAsia="Apple SD Gothic Neo"/>
                <w:b w:val="0"/>
                <w:color w:val="000000"/>
                <w:sz w:val="18"/>
              </w:rPr>
              <w:t>CN1 DRV0</w:t>
            </w:r>
          </w:p>
        </w:tc>
      </w:tr>
      <w:tr>
        <w:trPr>
          <w:cantSplit/>
        </w:trPr>
        <w:tc>
          <w:tcPr>
            <w:tcW w:type="dxa" w:w="1077"/>
            <w:vAlign w:val="center"/>
          </w:tcPr>
          <w:p>
            <w:pPr>
              <w:keepNext w:val="0"/>
              <w:spacing w:after="0" w:line="252" w:lineRule="auto"/>
              <w:jc w:val="center"/>
            </w:pPr>
            <w:r>
              <w:rPr>
                <w:rFonts w:ascii="Arial" w:hAnsi="Arial" w:eastAsia="Apple SD Gothic Neo"/>
                <w:b w:val="0"/>
                <w:color w:val="000000"/>
                <w:sz w:val="18"/>
              </w:rPr>
              <w:t>N1</w:t>
            </w:r>
          </w:p>
        </w:tc>
        <w:tc>
          <w:tcPr>
            <w:tcW w:type="dxa" w:w="1361"/>
            <w:vAlign w:val="center"/>
          </w:tcPr>
          <w:p>
            <w:pPr>
              <w:keepNext w:val="0"/>
              <w:spacing w:after="0" w:line="252" w:lineRule="auto"/>
              <w:jc w:val="center"/>
            </w:pPr>
            <w:r>
              <w:rPr>
                <w:rFonts w:ascii="Arial" w:hAnsi="Arial" w:eastAsia="Apple SD Gothic Neo"/>
                <w:b w:val="0"/>
                <w:color w:val="000000"/>
                <w:sz w:val="18"/>
              </w:rPr>
              <w:t>D3</w:t>
            </w:r>
          </w:p>
        </w:tc>
        <w:tc>
          <w:tcPr>
            <w:tcW w:type="dxa" w:w="1077"/>
            <w:vAlign w:val="center"/>
          </w:tcPr>
          <w:p>
            <w:pPr>
              <w:keepNext w:val="0"/>
              <w:spacing w:after="0" w:line="252" w:lineRule="auto"/>
              <w:jc w:val="center"/>
            </w:pPr>
            <w:r>
              <w:rPr>
                <w:rFonts w:ascii="Arial" w:hAnsi="Arial" w:eastAsia="Apple SD Gothic Neo"/>
                <w:b w:val="0"/>
                <w:color w:val="000000"/>
                <w:sz w:val="18"/>
              </w:rPr>
              <w:t>U1</w:t>
            </w:r>
          </w:p>
        </w:tc>
        <w:tc>
          <w:tcPr>
            <w:tcW w:type="dxa" w:w="1871"/>
            <w:vAlign w:val="center"/>
          </w:tcPr>
          <w:p>
            <w:pPr>
              <w:keepNext w:val="0"/>
              <w:spacing w:after="0" w:line="252" w:lineRule="auto"/>
              <w:jc w:val="center"/>
            </w:pPr>
            <w:r>
              <w:rPr>
                <w:rFonts w:ascii="Arial" w:hAnsi="Arial" w:eastAsia="Apple SD Gothic Neo"/>
                <w:b w:val="0"/>
                <w:color w:val="000000"/>
                <w:sz w:val="18"/>
              </w:rPr>
              <w:t>D1</w:t>
            </w:r>
          </w:p>
        </w:tc>
        <w:tc>
          <w:tcPr>
            <w:tcW w:type="dxa" w:w="4479"/>
            <w:vAlign w:val="center"/>
          </w:tcPr>
          <w:p>
            <w:pPr>
              <w:keepNext w:val="0"/>
              <w:spacing w:after="0" w:line="252" w:lineRule="auto"/>
            </w:pPr>
            <w:r>
              <w:rPr>
                <w:rFonts w:ascii="Arial" w:hAnsi="Arial" w:eastAsia="Apple SD Gothic Neo"/>
                <w:b w:val="0"/>
                <w:color w:val="000000"/>
                <w:sz w:val="18"/>
              </w:rPr>
              <w:t>CN2 DRV1</w:t>
            </w:r>
          </w:p>
        </w:tc>
      </w:tr>
      <w:tr>
        <w:trPr>
          <w:cantSplit/>
        </w:trPr>
        <w:tc>
          <w:tcPr>
            <w:tcW w:type="dxa" w:w="1077"/>
            <w:vAlign w:val="center"/>
          </w:tcPr>
          <w:p>
            <w:pPr>
              <w:keepNext w:val="0"/>
              <w:spacing w:after="0" w:line="252" w:lineRule="auto"/>
              <w:jc w:val="center"/>
            </w:pPr>
            <w:r>
              <w:rPr>
                <w:rFonts w:ascii="Arial" w:hAnsi="Arial" w:eastAsia="Apple SD Gothic Neo"/>
                <w:b w:val="0"/>
                <w:color w:val="000000"/>
                <w:sz w:val="18"/>
              </w:rPr>
              <w:t>N2</w:t>
            </w:r>
          </w:p>
        </w:tc>
        <w:tc>
          <w:tcPr>
            <w:tcW w:type="dxa" w:w="1361"/>
            <w:vAlign w:val="center"/>
          </w:tcPr>
          <w:p>
            <w:pPr>
              <w:keepNext w:val="0"/>
              <w:spacing w:after="0" w:line="252" w:lineRule="auto"/>
              <w:jc w:val="center"/>
            </w:pPr>
            <w:r>
              <w:rPr>
                <w:rFonts w:ascii="Arial" w:hAnsi="Arial" w:eastAsia="Apple SD Gothic Neo"/>
                <w:b w:val="0"/>
                <w:color w:val="000000"/>
                <w:sz w:val="18"/>
              </w:rPr>
              <w:t>D4</w:t>
            </w:r>
          </w:p>
        </w:tc>
        <w:tc>
          <w:tcPr>
            <w:tcW w:type="dxa" w:w="1077"/>
            <w:vAlign w:val="center"/>
          </w:tcPr>
          <w:p>
            <w:pPr>
              <w:keepNext w:val="0"/>
              <w:spacing w:after="0" w:line="252" w:lineRule="auto"/>
              <w:jc w:val="center"/>
            </w:pPr>
            <w:r>
              <w:rPr>
                <w:rFonts w:ascii="Arial" w:hAnsi="Arial" w:eastAsia="Apple SD Gothic Neo"/>
                <w:b w:val="0"/>
                <w:color w:val="000000"/>
                <w:sz w:val="18"/>
              </w:rPr>
              <w:t>U1</w:t>
            </w:r>
          </w:p>
        </w:tc>
        <w:tc>
          <w:tcPr>
            <w:tcW w:type="dxa" w:w="1871"/>
            <w:vAlign w:val="center"/>
          </w:tcPr>
          <w:p>
            <w:pPr>
              <w:keepNext w:val="0"/>
              <w:spacing w:after="0" w:line="252" w:lineRule="auto"/>
              <w:jc w:val="center"/>
            </w:pPr>
            <w:r>
              <w:rPr>
                <w:rFonts w:ascii="Arial" w:hAnsi="Arial" w:eastAsia="Apple SD Gothic Neo"/>
                <w:b w:val="0"/>
                <w:color w:val="000000"/>
                <w:sz w:val="18"/>
              </w:rPr>
              <w:t>D2</w:t>
            </w:r>
          </w:p>
        </w:tc>
        <w:tc>
          <w:tcPr>
            <w:tcW w:type="dxa" w:w="4479"/>
            <w:vAlign w:val="center"/>
          </w:tcPr>
          <w:p>
            <w:pPr>
              <w:keepNext w:val="0"/>
              <w:spacing w:after="0" w:line="252" w:lineRule="auto"/>
            </w:pPr>
            <w:r>
              <w:rPr>
                <w:rFonts w:ascii="Arial" w:hAnsi="Arial" w:eastAsia="Apple SD Gothic Neo"/>
                <w:b w:val="0"/>
                <w:color w:val="000000"/>
                <w:sz w:val="18"/>
              </w:rPr>
              <w:t>CN3 DRV2</w:t>
            </w:r>
          </w:p>
        </w:tc>
      </w:tr>
      <w:tr>
        <w:trPr>
          <w:cantSplit/>
        </w:trPr>
        <w:tc>
          <w:tcPr>
            <w:tcW w:type="dxa" w:w="1077"/>
            <w:vAlign w:val="center"/>
          </w:tcPr>
          <w:p>
            <w:pPr>
              <w:keepNext w:val="0"/>
              <w:spacing w:after="0" w:line="252" w:lineRule="auto"/>
              <w:jc w:val="center"/>
            </w:pPr>
            <w:r>
              <w:rPr>
                <w:rFonts w:ascii="Arial" w:hAnsi="Arial" w:eastAsia="Apple SD Gothic Neo"/>
                <w:b w:val="0"/>
                <w:color w:val="000000"/>
                <w:sz w:val="18"/>
              </w:rPr>
              <w:t>N3</w:t>
            </w:r>
          </w:p>
        </w:tc>
        <w:tc>
          <w:tcPr>
            <w:tcW w:type="dxa" w:w="1361"/>
            <w:vAlign w:val="center"/>
          </w:tcPr>
          <w:p>
            <w:pPr>
              <w:keepNext w:val="0"/>
              <w:spacing w:after="0" w:line="252" w:lineRule="auto"/>
              <w:jc w:val="center"/>
            </w:pPr>
            <w:r>
              <w:rPr>
                <w:rFonts w:ascii="Arial" w:hAnsi="Arial" w:eastAsia="Apple SD Gothic Neo"/>
                <w:b w:val="0"/>
                <w:color w:val="000000"/>
                <w:sz w:val="18"/>
              </w:rPr>
              <w:t>D5</w:t>
            </w:r>
          </w:p>
        </w:tc>
        <w:tc>
          <w:tcPr>
            <w:tcW w:type="dxa" w:w="1077"/>
            <w:vAlign w:val="center"/>
          </w:tcPr>
          <w:p>
            <w:pPr>
              <w:keepNext w:val="0"/>
              <w:spacing w:after="0" w:line="252" w:lineRule="auto"/>
              <w:jc w:val="center"/>
            </w:pPr>
            <w:r>
              <w:rPr>
                <w:rFonts w:ascii="Arial" w:hAnsi="Arial" w:eastAsia="Apple SD Gothic Neo"/>
                <w:b w:val="0"/>
                <w:color w:val="000000"/>
                <w:sz w:val="18"/>
              </w:rPr>
              <w:t>U1</w:t>
            </w:r>
          </w:p>
        </w:tc>
        <w:tc>
          <w:tcPr>
            <w:tcW w:type="dxa" w:w="1871"/>
            <w:vAlign w:val="center"/>
          </w:tcPr>
          <w:p>
            <w:pPr>
              <w:keepNext w:val="0"/>
              <w:spacing w:after="0" w:line="252" w:lineRule="auto"/>
              <w:jc w:val="center"/>
            </w:pPr>
            <w:r>
              <w:rPr>
                <w:rFonts w:ascii="Arial" w:hAnsi="Arial" w:eastAsia="Apple SD Gothic Neo"/>
                <w:b w:val="0"/>
                <w:color w:val="000000"/>
                <w:sz w:val="18"/>
              </w:rPr>
              <w:t>D3</w:t>
            </w:r>
          </w:p>
        </w:tc>
        <w:tc>
          <w:tcPr>
            <w:tcW w:type="dxa" w:w="4479"/>
            <w:vAlign w:val="center"/>
          </w:tcPr>
          <w:p>
            <w:pPr>
              <w:keepNext w:val="0"/>
              <w:spacing w:after="0" w:line="252" w:lineRule="auto"/>
            </w:pPr>
            <w:r>
              <w:rPr>
                <w:rFonts w:ascii="Arial" w:hAnsi="Arial" w:eastAsia="Apple SD Gothic Neo"/>
                <w:b w:val="0"/>
                <w:color w:val="000000"/>
                <w:sz w:val="18"/>
              </w:rPr>
              <w:t>CN4 DRV3</w:t>
            </w:r>
          </w:p>
        </w:tc>
      </w:tr>
      <w:tr>
        <w:trPr>
          <w:cantSplit/>
        </w:trPr>
        <w:tc>
          <w:tcPr>
            <w:tcW w:type="dxa" w:w="1077"/>
            <w:vAlign w:val="center"/>
          </w:tcPr>
          <w:p>
            <w:pPr>
              <w:keepNext w:val="0"/>
              <w:spacing w:after="0" w:line="252" w:lineRule="auto"/>
              <w:jc w:val="center"/>
            </w:pPr>
            <w:r>
              <w:rPr>
                <w:rFonts w:ascii="Arial" w:hAnsi="Arial" w:eastAsia="Apple SD Gothic Neo"/>
                <w:b w:val="0"/>
                <w:color w:val="000000"/>
                <w:sz w:val="18"/>
              </w:rPr>
              <w:t>N4</w:t>
            </w:r>
          </w:p>
        </w:tc>
        <w:tc>
          <w:tcPr>
            <w:tcW w:type="dxa" w:w="1361"/>
            <w:vAlign w:val="center"/>
          </w:tcPr>
          <w:p>
            <w:pPr>
              <w:keepNext w:val="0"/>
              <w:spacing w:after="0" w:line="252" w:lineRule="auto"/>
              <w:jc w:val="center"/>
            </w:pPr>
            <w:r>
              <w:rPr>
                <w:rFonts w:ascii="Arial" w:hAnsi="Arial" w:eastAsia="Apple SD Gothic Neo"/>
                <w:b w:val="0"/>
                <w:color w:val="000000"/>
                <w:sz w:val="18"/>
              </w:rPr>
              <w:t>D6</w:t>
            </w:r>
          </w:p>
        </w:tc>
        <w:tc>
          <w:tcPr>
            <w:tcW w:type="dxa" w:w="1077"/>
            <w:vAlign w:val="center"/>
          </w:tcPr>
          <w:p>
            <w:pPr>
              <w:keepNext w:val="0"/>
              <w:spacing w:after="0" w:line="252" w:lineRule="auto"/>
              <w:jc w:val="center"/>
            </w:pPr>
            <w:r>
              <w:rPr>
                <w:rFonts w:ascii="Arial" w:hAnsi="Arial" w:eastAsia="Apple SD Gothic Neo"/>
                <w:b w:val="0"/>
                <w:color w:val="000000"/>
                <w:sz w:val="18"/>
              </w:rPr>
              <w:t>U1</w:t>
            </w:r>
          </w:p>
        </w:tc>
        <w:tc>
          <w:tcPr>
            <w:tcW w:type="dxa" w:w="1871"/>
            <w:vAlign w:val="center"/>
          </w:tcPr>
          <w:p>
            <w:pPr>
              <w:keepNext w:val="0"/>
              <w:spacing w:after="0" w:line="252" w:lineRule="auto"/>
              <w:jc w:val="center"/>
            </w:pPr>
            <w:r>
              <w:rPr>
                <w:rFonts w:ascii="Arial" w:hAnsi="Arial" w:eastAsia="Apple SD Gothic Neo"/>
                <w:b w:val="0"/>
                <w:color w:val="000000"/>
                <w:sz w:val="18"/>
              </w:rPr>
              <w:t>D4</w:t>
            </w:r>
          </w:p>
        </w:tc>
        <w:tc>
          <w:tcPr>
            <w:tcW w:type="dxa" w:w="4479"/>
            <w:vAlign w:val="center"/>
          </w:tcPr>
          <w:p>
            <w:pPr>
              <w:keepNext w:val="0"/>
              <w:spacing w:after="0" w:line="252" w:lineRule="auto"/>
            </w:pPr>
            <w:r>
              <w:rPr>
                <w:rFonts w:ascii="Arial" w:hAnsi="Arial" w:eastAsia="Apple SD Gothic Neo"/>
                <w:b w:val="0"/>
                <w:color w:val="000000"/>
                <w:sz w:val="18"/>
              </w:rPr>
              <w:t>CN5 DRV4</w:t>
            </w:r>
          </w:p>
        </w:tc>
      </w:tr>
      <w:tr>
        <w:trPr>
          <w:cantSplit/>
        </w:trPr>
        <w:tc>
          <w:tcPr>
            <w:tcW w:type="dxa" w:w="1077"/>
            <w:vAlign w:val="center"/>
          </w:tcPr>
          <w:p>
            <w:pPr>
              <w:keepNext w:val="0"/>
              <w:spacing w:after="0" w:line="252" w:lineRule="auto"/>
              <w:jc w:val="center"/>
            </w:pPr>
            <w:r>
              <w:rPr>
                <w:rFonts w:ascii="Arial" w:hAnsi="Arial" w:eastAsia="Apple SD Gothic Neo"/>
                <w:b w:val="0"/>
                <w:color w:val="000000"/>
                <w:sz w:val="18"/>
              </w:rPr>
              <w:t>N5</w:t>
            </w:r>
          </w:p>
        </w:tc>
        <w:tc>
          <w:tcPr>
            <w:tcW w:type="dxa" w:w="1361"/>
            <w:vAlign w:val="center"/>
          </w:tcPr>
          <w:p>
            <w:pPr>
              <w:keepNext w:val="0"/>
              <w:spacing w:after="0" w:line="252" w:lineRule="auto"/>
              <w:jc w:val="center"/>
            </w:pPr>
            <w:r>
              <w:rPr>
                <w:rFonts w:ascii="Arial" w:hAnsi="Arial" w:eastAsia="Apple SD Gothic Neo"/>
                <w:b w:val="0"/>
                <w:color w:val="000000"/>
                <w:sz w:val="18"/>
              </w:rPr>
              <w:t>D7</w:t>
            </w:r>
          </w:p>
        </w:tc>
        <w:tc>
          <w:tcPr>
            <w:tcW w:type="dxa" w:w="1077"/>
            <w:vAlign w:val="center"/>
          </w:tcPr>
          <w:p>
            <w:pPr>
              <w:keepNext w:val="0"/>
              <w:spacing w:after="0" w:line="252" w:lineRule="auto"/>
              <w:jc w:val="center"/>
            </w:pPr>
            <w:r>
              <w:rPr>
                <w:rFonts w:ascii="Arial" w:hAnsi="Arial" w:eastAsia="Apple SD Gothic Neo"/>
                <w:b w:val="0"/>
                <w:color w:val="000000"/>
                <w:sz w:val="18"/>
              </w:rPr>
              <w:t>U1</w:t>
            </w:r>
          </w:p>
        </w:tc>
        <w:tc>
          <w:tcPr>
            <w:tcW w:type="dxa" w:w="1871"/>
            <w:vAlign w:val="center"/>
          </w:tcPr>
          <w:p>
            <w:pPr>
              <w:keepNext w:val="0"/>
              <w:spacing w:after="0" w:line="252" w:lineRule="auto"/>
              <w:jc w:val="center"/>
            </w:pPr>
            <w:r>
              <w:rPr>
                <w:rFonts w:ascii="Arial" w:hAnsi="Arial" w:eastAsia="Apple SD Gothic Neo"/>
                <w:b w:val="0"/>
                <w:color w:val="000000"/>
                <w:sz w:val="18"/>
              </w:rPr>
              <w:t>D5</w:t>
            </w:r>
          </w:p>
        </w:tc>
        <w:tc>
          <w:tcPr>
            <w:tcW w:type="dxa" w:w="4479"/>
            <w:vAlign w:val="center"/>
          </w:tcPr>
          <w:p>
            <w:pPr>
              <w:keepNext w:val="0"/>
              <w:spacing w:after="0" w:line="252" w:lineRule="auto"/>
            </w:pPr>
            <w:r>
              <w:rPr>
                <w:rFonts w:ascii="Arial" w:hAnsi="Arial" w:eastAsia="Apple SD Gothic Neo"/>
                <w:b w:val="0"/>
                <w:color w:val="000000"/>
                <w:sz w:val="18"/>
              </w:rPr>
              <w:t>CN6 DRV5</w:t>
            </w:r>
          </w:p>
        </w:tc>
      </w:tr>
      <w:tr>
        <w:trPr>
          <w:cantSplit/>
        </w:trPr>
        <w:tc>
          <w:tcPr>
            <w:tcW w:type="dxa" w:w="1077"/>
            <w:vAlign w:val="center"/>
          </w:tcPr>
          <w:p>
            <w:pPr>
              <w:keepNext w:val="0"/>
              <w:spacing w:after="0" w:line="252" w:lineRule="auto"/>
              <w:jc w:val="center"/>
            </w:pPr>
            <w:r>
              <w:rPr>
                <w:rFonts w:ascii="Arial" w:hAnsi="Arial" w:eastAsia="Apple SD Gothic Neo"/>
                <w:b w:val="0"/>
                <w:color w:val="000000"/>
                <w:sz w:val="18"/>
              </w:rPr>
              <w:t>N6</w:t>
            </w:r>
          </w:p>
        </w:tc>
        <w:tc>
          <w:tcPr>
            <w:tcW w:type="dxa" w:w="1361"/>
            <w:vAlign w:val="center"/>
          </w:tcPr>
          <w:p>
            <w:pPr>
              <w:keepNext w:val="0"/>
              <w:spacing w:after="0" w:line="252" w:lineRule="auto"/>
              <w:jc w:val="center"/>
            </w:pPr>
            <w:r>
              <w:rPr>
                <w:rFonts w:ascii="Arial" w:hAnsi="Arial" w:eastAsia="Apple SD Gothic Neo"/>
                <w:b w:val="0"/>
                <w:color w:val="000000"/>
                <w:sz w:val="18"/>
              </w:rPr>
              <w:t>D8</w:t>
            </w:r>
          </w:p>
        </w:tc>
        <w:tc>
          <w:tcPr>
            <w:tcW w:type="dxa" w:w="1077"/>
            <w:vAlign w:val="center"/>
          </w:tcPr>
          <w:p>
            <w:pPr>
              <w:keepNext w:val="0"/>
              <w:spacing w:after="0" w:line="252" w:lineRule="auto"/>
              <w:jc w:val="center"/>
            </w:pPr>
            <w:r>
              <w:rPr>
                <w:rFonts w:ascii="Arial" w:hAnsi="Arial" w:eastAsia="Apple SD Gothic Neo"/>
                <w:b w:val="0"/>
                <w:color w:val="000000"/>
                <w:sz w:val="18"/>
              </w:rPr>
              <w:t>U1</w:t>
            </w:r>
          </w:p>
        </w:tc>
        <w:tc>
          <w:tcPr>
            <w:tcW w:type="dxa" w:w="1871"/>
            <w:vAlign w:val="center"/>
          </w:tcPr>
          <w:p>
            <w:pPr>
              <w:keepNext w:val="0"/>
              <w:spacing w:after="0" w:line="252" w:lineRule="auto"/>
              <w:jc w:val="center"/>
            </w:pPr>
            <w:r>
              <w:rPr>
                <w:rFonts w:ascii="Arial" w:hAnsi="Arial" w:eastAsia="Apple SD Gothic Neo"/>
                <w:b w:val="0"/>
                <w:color w:val="000000"/>
                <w:sz w:val="18"/>
              </w:rPr>
              <w:t>D6</w:t>
            </w:r>
          </w:p>
        </w:tc>
        <w:tc>
          <w:tcPr>
            <w:tcW w:type="dxa" w:w="4479"/>
            <w:vAlign w:val="center"/>
          </w:tcPr>
          <w:p>
            <w:pPr>
              <w:keepNext w:val="0"/>
              <w:spacing w:after="0" w:line="252" w:lineRule="auto"/>
            </w:pPr>
            <w:r>
              <w:rPr>
                <w:rFonts w:ascii="Arial" w:hAnsi="Arial" w:eastAsia="Apple SD Gothic Neo"/>
                <w:b w:val="0"/>
                <w:color w:val="000000"/>
                <w:sz w:val="18"/>
              </w:rPr>
              <w:t>CN7 DRV6</w:t>
            </w:r>
          </w:p>
        </w:tc>
      </w:tr>
      <w:tr>
        <w:trPr>
          <w:cantSplit/>
        </w:trPr>
        <w:tc>
          <w:tcPr>
            <w:tcW w:type="dxa" w:w="1077"/>
            <w:vAlign w:val="center"/>
          </w:tcPr>
          <w:p>
            <w:pPr>
              <w:keepNext w:val="0"/>
              <w:spacing w:after="0" w:line="252" w:lineRule="auto"/>
              <w:jc w:val="center"/>
            </w:pPr>
            <w:r>
              <w:rPr>
                <w:rFonts w:ascii="Arial" w:hAnsi="Arial" w:eastAsia="Apple SD Gothic Neo"/>
                <w:b w:val="0"/>
                <w:color w:val="000000"/>
                <w:sz w:val="18"/>
              </w:rPr>
              <w:t>N7</w:t>
            </w:r>
          </w:p>
        </w:tc>
        <w:tc>
          <w:tcPr>
            <w:tcW w:type="dxa" w:w="1361"/>
            <w:vAlign w:val="center"/>
          </w:tcPr>
          <w:p>
            <w:pPr>
              <w:keepNext w:val="0"/>
              <w:spacing w:after="0" w:line="252" w:lineRule="auto"/>
              <w:jc w:val="center"/>
            </w:pPr>
            <w:r>
              <w:rPr>
                <w:rFonts w:ascii="Arial" w:hAnsi="Arial" w:eastAsia="Apple SD Gothic Neo"/>
                <w:b w:val="0"/>
                <w:color w:val="000000"/>
                <w:sz w:val="18"/>
              </w:rPr>
              <w:t>D9</w:t>
            </w:r>
          </w:p>
        </w:tc>
        <w:tc>
          <w:tcPr>
            <w:tcW w:type="dxa" w:w="1077"/>
            <w:vAlign w:val="center"/>
          </w:tcPr>
          <w:p>
            <w:pPr>
              <w:keepNext w:val="0"/>
              <w:spacing w:after="0" w:line="252" w:lineRule="auto"/>
              <w:jc w:val="center"/>
            </w:pPr>
            <w:r>
              <w:rPr>
                <w:rFonts w:ascii="Arial" w:hAnsi="Arial" w:eastAsia="Apple SD Gothic Neo"/>
                <w:b w:val="0"/>
                <w:color w:val="000000"/>
                <w:sz w:val="18"/>
              </w:rPr>
              <w:t>U1</w:t>
            </w:r>
          </w:p>
        </w:tc>
        <w:tc>
          <w:tcPr>
            <w:tcW w:type="dxa" w:w="1871"/>
            <w:vAlign w:val="center"/>
          </w:tcPr>
          <w:p>
            <w:pPr>
              <w:keepNext w:val="0"/>
              <w:spacing w:after="0" w:line="252" w:lineRule="auto"/>
              <w:jc w:val="center"/>
            </w:pPr>
            <w:r>
              <w:rPr>
                <w:rFonts w:ascii="Arial" w:hAnsi="Arial" w:eastAsia="Apple SD Gothic Neo"/>
                <w:b w:val="0"/>
                <w:color w:val="000000"/>
                <w:sz w:val="18"/>
              </w:rPr>
              <w:t>D7</w:t>
            </w:r>
          </w:p>
        </w:tc>
        <w:tc>
          <w:tcPr>
            <w:tcW w:type="dxa" w:w="4479"/>
            <w:vAlign w:val="center"/>
          </w:tcPr>
          <w:p>
            <w:pPr>
              <w:keepNext w:val="0"/>
              <w:spacing w:after="0" w:line="252" w:lineRule="auto"/>
            </w:pPr>
            <w:r>
              <w:rPr>
                <w:rFonts w:ascii="Arial" w:hAnsi="Arial" w:eastAsia="Apple SD Gothic Neo"/>
                <w:b w:val="0"/>
                <w:color w:val="000000"/>
                <w:sz w:val="18"/>
              </w:rPr>
              <w:t>CN8 DRV7</w:t>
            </w:r>
          </w:p>
        </w:tc>
      </w:tr>
      <w:tr>
        <w:trPr>
          <w:cantSplit/>
        </w:trPr>
        <w:tc>
          <w:tcPr>
            <w:tcW w:type="dxa" w:w="1077"/>
            <w:vAlign w:val="center"/>
          </w:tcPr>
          <w:p>
            <w:pPr>
              <w:keepNext w:val="0"/>
              <w:spacing w:after="0" w:line="252" w:lineRule="auto"/>
              <w:jc w:val="center"/>
            </w:pPr>
            <w:r>
              <w:rPr>
                <w:rFonts w:ascii="Arial" w:hAnsi="Arial" w:eastAsia="Apple SD Gothic Neo"/>
                <w:b w:val="0"/>
                <w:color w:val="000000"/>
                <w:sz w:val="18"/>
              </w:rPr>
              <w:t>N8</w:t>
            </w:r>
          </w:p>
        </w:tc>
        <w:tc>
          <w:tcPr>
            <w:tcW w:type="dxa" w:w="1361"/>
            <w:vAlign w:val="center"/>
          </w:tcPr>
          <w:p>
            <w:pPr>
              <w:keepNext w:val="0"/>
              <w:spacing w:after="0" w:line="252" w:lineRule="auto"/>
              <w:jc w:val="center"/>
            </w:pPr>
            <w:r>
              <w:rPr>
                <w:rFonts w:ascii="Arial" w:hAnsi="Arial" w:eastAsia="Apple SD Gothic Neo"/>
                <w:b w:val="0"/>
                <w:color w:val="000000"/>
                <w:sz w:val="18"/>
              </w:rPr>
              <w:t>D10</w:t>
            </w:r>
          </w:p>
        </w:tc>
        <w:tc>
          <w:tcPr>
            <w:tcW w:type="dxa" w:w="1077"/>
            <w:vAlign w:val="center"/>
          </w:tcPr>
          <w:p>
            <w:pPr>
              <w:keepNext w:val="0"/>
              <w:spacing w:after="0" w:line="252" w:lineRule="auto"/>
              <w:jc w:val="center"/>
            </w:pPr>
            <w:r>
              <w:rPr>
                <w:rFonts w:ascii="Arial" w:hAnsi="Arial" w:eastAsia="Apple SD Gothic Neo"/>
                <w:b w:val="0"/>
                <w:color w:val="000000"/>
                <w:sz w:val="18"/>
              </w:rPr>
              <w:t>U2</w:t>
            </w:r>
          </w:p>
        </w:tc>
        <w:tc>
          <w:tcPr>
            <w:tcW w:type="dxa" w:w="1871"/>
            <w:vAlign w:val="center"/>
          </w:tcPr>
          <w:p>
            <w:pPr>
              <w:keepNext w:val="0"/>
              <w:spacing w:after="0" w:line="252" w:lineRule="auto"/>
              <w:jc w:val="center"/>
            </w:pPr>
            <w:r>
              <w:rPr>
                <w:rFonts w:ascii="Arial" w:hAnsi="Arial" w:eastAsia="Apple SD Gothic Neo"/>
                <w:b w:val="0"/>
                <w:color w:val="000000"/>
                <w:sz w:val="18"/>
              </w:rPr>
              <w:t>D0</w:t>
            </w:r>
          </w:p>
        </w:tc>
        <w:tc>
          <w:tcPr>
            <w:tcW w:type="dxa" w:w="4479"/>
            <w:vAlign w:val="center"/>
          </w:tcPr>
          <w:p>
            <w:pPr>
              <w:keepNext w:val="0"/>
              <w:spacing w:after="0" w:line="252" w:lineRule="auto"/>
            </w:pPr>
            <w:r>
              <w:rPr>
                <w:rFonts w:ascii="Arial" w:hAnsi="Arial" w:eastAsia="Apple SD Gothic Neo"/>
                <w:b w:val="0"/>
                <w:color w:val="000000"/>
                <w:sz w:val="18"/>
              </w:rPr>
              <w:t>CN1 DRV0</w:t>
            </w:r>
          </w:p>
        </w:tc>
      </w:tr>
      <w:tr>
        <w:trPr>
          <w:cantSplit/>
        </w:trPr>
        <w:tc>
          <w:tcPr>
            <w:tcW w:type="dxa" w:w="1077"/>
            <w:vAlign w:val="center"/>
          </w:tcPr>
          <w:p>
            <w:pPr>
              <w:keepNext w:val="0"/>
              <w:spacing w:after="0" w:line="252" w:lineRule="auto"/>
              <w:jc w:val="center"/>
            </w:pPr>
            <w:r>
              <w:rPr>
                <w:rFonts w:ascii="Arial" w:hAnsi="Arial" w:eastAsia="Apple SD Gothic Neo"/>
                <w:b w:val="0"/>
                <w:color w:val="000000"/>
                <w:sz w:val="18"/>
              </w:rPr>
              <w:t>N9</w:t>
            </w:r>
          </w:p>
        </w:tc>
        <w:tc>
          <w:tcPr>
            <w:tcW w:type="dxa" w:w="1361"/>
            <w:vAlign w:val="center"/>
          </w:tcPr>
          <w:p>
            <w:pPr>
              <w:keepNext w:val="0"/>
              <w:spacing w:after="0" w:line="252" w:lineRule="auto"/>
              <w:jc w:val="center"/>
            </w:pPr>
            <w:r>
              <w:rPr>
                <w:rFonts w:ascii="Arial" w:hAnsi="Arial" w:eastAsia="Apple SD Gothic Neo"/>
                <w:b w:val="0"/>
                <w:color w:val="000000"/>
                <w:sz w:val="18"/>
              </w:rPr>
              <w:t>D11</w:t>
            </w:r>
          </w:p>
        </w:tc>
        <w:tc>
          <w:tcPr>
            <w:tcW w:type="dxa" w:w="1077"/>
            <w:vAlign w:val="center"/>
          </w:tcPr>
          <w:p>
            <w:pPr>
              <w:keepNext w:val="0"/>
              <w:spacing w:after="0" w:line="252" w:lineRule="auto"/>
              <w:jc w:val="center"/>
            </w:pPr>
            <w:r>
              <w:rPr>
                <w:rFonts w:ascii="Arial" w:hAnsi="Arial" w:eastAsia="Apple SD Gothic Neo"/>
                <w:b w:val="0"/>
                <w:color w:val="000000"/>
                <w:sz w:val="18"/>
              </w:rPr>
              <w:t>U2</w:t>
            </w:r>
          </w:p>
        </w:tc>
        <w:tc>
          <w:tcPr>
            <w:tcW w:type="dxa" w:w="1871"/>
            <w:vAlign w:val="center"/>
          </w:tcPr>
          <w:p>
            <w:pPr>
              <w:keepNext w:val="0"/>
              <w:spacing w:after="0" w:line="252" w:lineRule="auto"/>
              <w:jc w:val="center"/>
            </w:pPr>
            <w:r>
              <w:rPr>
                <w:rFonts w:ascii="Arial" w:hAnsi="Arial" w:eastAsia="Apple SD Gothic Neo"/>
                <w:b w:val="0"/>
                <w:color w:val="000000"/>
                <w:sz w:val="18"/>
              </w:rPr>
              <w:t>D1</w:t>
            </w:r>
          </w:p>
        </w:tc>
        <w:tc>
          <w:tcPr>
            <w:tcW w:type="dxa" w:w="4479"/>
            <w:vAlign w:val="center"/>
          </w:tcPr>
          <w:p>
            <w:pPr>
              <w:keepNext w:val="0"/>
              <w:spacing w:after="0" w:line="252" w:lineRule="auto"/>
            </w:pPr>
            <w:r>
              <w:rPr>
                <w:rFonts w:ascii="Arial" w:hAnsi="Arial" w:eastAsia="Apple SD Gothic Neo"/>
                <w:b w:val="0"/>
                <w:color w:val="000000"/>
                <w:sz w:val="18"/>
              </w:rPr>
              <w:t>CN2 DRV1</w:t>
            </w:r>
          </w:p>
        </w:tc>
      </w:tr>
      <w:tr>
        <w:trPr>
          <w:cantSplit/>
        </w:trPr>
        <w:tc>
          <w:tcPr>
            <w:tcW w:type="dxa" w:w="1077"/>
            <w:vAlign w:val="center"/>
          </w:tcPr>
          <w:p>
            <w:pPr>
              <w:keepNext w:val="0"/>
              <w:spacing w:after="0" w:line="252" w:lineRule="auto"/>
              <w:jc w:val="center"/>
            </w:pPr>
            <w:r>
              <w:rPr>
                <w:rFonts w:ascii="Arial" w:hAnsi="Arial" w:eastAsia="Apple SD Gothic Neo"/>
                <w:b w:val="0"/>
                <w:color w:val="000000"/>
                <w:sz w:val="18"/>
              </w:rPr>
              <w:t>N10</w:t>
            </w:r>
          </w:p>
        </w:tc>
        <w:tc>
          <w:tcPr>
            <w:tcW w:type="dxa" w:w="1361"/>
            <w:vAlign w:val="center"/>
          </w:tcPr>
          <w:p>
            <w:pPr>
              <w:keepNext w:val="0"/>
              <w:spacing w:after="0" w:line="252" w:lineRule="auto"/>
              <w:jc w:val="center"/>
            </w:pPr>
            <w:r>
              <w:rPr>
                <w:rFonts w:ascii="Arial" w:hAnsi="Arial" w:eastAsia="Apple SD Gothic Neo"/>
                <w:b w:val="0"/>
                <w:color w:val="000000"/>
                <w:sz w:val="18"/>
              </w:rPr>
              <w:t>D12</w:t>
            </w:r>
          </w:p>
        </w:tc>
        <w:tc>
          <w:tcPr>
            <w:tcW w:type="dxa" w:w="1077"/>
            <w:vAlign w:val="center"/>
          </w:tcPr>
          <w:p>
            <w:pPr>
              <w:keepNext w:val="0"/>
              <w:spacing w:after="0" w:line="252" w:lineRule="auto"/>
              <w:jc w:val="center"/>
            </w:pPr>
            <w:r>
              <w:rPr>
                <w:rFonts w:ascii="Arial" w:hAnsi="Arial" w:eastAsia="Apple SD Gothic Neo"/>
                <w:b w:val="0"/>
                <w:color w:val="000000"/>
                <w:sz w:val="18"/>
              </w:rPr>
              <w:t>U2</w:t>
            </w:r>
          </w:p>
        </w:tc>
        <w:tc>
          <w:tcPr>
            <w:tcW w:type="dxa" w:w="1871"/>
            <w:vAlign w:val="center"/>
          </w:tcPr>
          <w:p>
            <w:pPr>
              <w:keepNext w:val="0"/>
              <w:spacing w:after="0" w:line="252" w:lineRule="auto"/>
              <w:jc w:val="center"/>
            </w:pPr>
            <w:r>
              <w:rPr>
                <w:rFonts w:ascii="Arial" w:hAnsi="Arial" w:eastAsia="Apple SD Gothic Neo"/>
                <w:b w:val="0"/>
                <w:color w:val="000000"/>
                <w:sz w:val="18"/>
              </w:rPr>
              <w:t>D2</w:t>
            </w:r>
          </w:p>
        </w:tc>
        <w:tc>
          <w:tcPr>
            <w:tcW w:type="dxa" w:w="4479"/>
            <w:vAlign w:val="center"/>
          </w:tcPr>
          <w:p>
            <w:pPr>
              <w:keepNext w:val="0"/>
              <w:spacing w:after="0" w:line="252" w:lineRule="auto"/>
            </w:pPr>
            <w:r>
              <w:rPr>
                <w:rFonts w:ascii="Arial" w:hAnsi="Arial" w:eastAsia="Apple SD Gothic Neo"/>
                <w:b w:val="0"/>
                <w:color w:val="000000"/>
                <w:sz w:val="18"/>
              </w:rPr>
              <w:t>CN3 DRV2</w:t>
            </w:r>
          </w:p>
        </w:tc>
      </w:tr>
      <w:tr>
        <w:trPr>
          <w:cantSplit/>
        </w:trPr>
        <w:tc>
          <w:tcPr>
            <w:tcW w:type="dxa" w:w="1077"/>
            <w:vAlign w:val="center"/>
          </w:tcPr>
          <w:p>
            <w:pPr>
              <w:keepNext w:val="0"/>
              <w:spacing w:after="0" w:line="252" w:lineRule="auto"/>
              <w:jc w:val="center"/>
            </w:pPr>
            <w:r>
              <w:rPr>
                <w:rFonts w:ascii="Arial" w:hAnsi="Arial" w:eastAsia="Apple SD Gothic Neo"/>
                <w:b w:val="0"/>
                <w:color w:val="000000"/>
                <w:sz w:val="18"/>
              </w:rPr>
              <w:t>N11</w:t>
            </w:r>
          </w:p>
        </w:tc>
        <w:tc>
          <w:tcPr>
            <w:tcW w:type="dxa" w:w="1361"/>
            <w:vAlign w:val="center"/>
          </w:tcPr>
          <w:p>
            <w:pPr>
              <w:keepNext w:val="0"/>
              <w:spacing w:after="0" w:line="252" w:lineRule="auto"/>
              <w:jc w:val="center"/>
            </w:pPr>
            <w:r>
              <w:rPr>
                <w:rFonts w:ascii="Arial" w:hAnsi="Arial" w:eastAsia="Apple SD Gothic Neo"/>
                <w:b w:val="0"/>
                <w:color w:val="000000"/>
                <w:sz w:val="18"/>
              </w:rPr>
              <w:t>A1</w:t>
            </w:r>
          </w:p>
        </w:tc>
        <w:tc>
          <w:tcPr>
            <w:tcW w:type="dxa" w:w="1077"/>
            <w:vAlign w:val="center"/>
          </w:tcPr>
          <w:p>
            <w:pPr>
              <w:keepNext w:val="0"/>
              <w:spacing w:after="0" w:line="252" w:lineRule="auto"/>
              <w:jc w:val="center"/>
            </w:pPr>
            <w:r>
              <w:rPr>
                <w:rFonts w:ascii="Arial" w:hAnsi="Arial" w:eastAsia="Apple SD Gothic Neo"/>
                <w:b w:val="0"/>
                <w:color w:val="000000"/>
                <w:sz w:val="18"/>
              </w:rPr>
              <w:t>U2</w:t>
            </w:r>
          </w:p>
        </w:tc>
        <w:tc>
          <w:tcPr>
            <w:tcW w:type="dxa" w:w="1871"/>
            <w:vAlign w:val="center"/>
          </w:tcPr>
          <w:p>
            <w:pPr>
              <w:keepNext w:val="0"/>
              <w:spacing w:after="0" w:line="252" w:lineRule="auto"/>
              <w:jc w:val="center"/>
            </w:pPr>
            <w:r>
              <w:rPr>
                <w:rFonts w:ascii="Arial" w:hAnsi="Arial" w:eastAsia="Apple SD Gothic Neo"/>
                <w:b w:val="0"/>
                <w:color w:val="000000"/>
                <w:sz w:val="18"/>
              </w:rPr>
              <w:t>D3</w:t>
            </w:r>
          </w:p>
        </w:tc>
        <w:tc>
          <w:tcPr>
            <w:tcW w:type="dxa" w:w="4479"/>
            <w:vAlign w:val="center"/>
          </w:tcPr>
          <w:p>
            <w:pPr>
              <w:keepNext w:val="0"/>
              <w:spacing w:after="0" w:line="252" w:lineRule="auto"/>
            </w:pPr>
            <w:r>
              <w:rPr>
                <w:rFonts w:ascii="Arial" w:hAnsi="Arial" w:eastAsia="Apple SD Gothic Neo"/>
                <w:b w:val="0"/>
                <w:color w:val="000000"/>
                <w:sz w:val="18"/>
              </w:rPr>
              <w:t>CN4 DRV3</w:t>
            </w:r>
          </w:p>
        </w:tc>
      </w:tr>
    </w:tbl>
    <w:p>
      <w:pPr>
        <w:spacing w:after="40" w:before="0" w:line="60" w:lineRule="auto"/>
      </w:pPr>
      <w:r>
        <w:rPr>
          <w:rFonts w:ascii="Arial" w:hAnsi="Arial" w:eastAsia="Apple SD Gothic Neo"/>
          <w:b w:val="0"/>
          <w:color w:val="000000"/>
          <w:sz w:val="6"/>
        </w:rPr>
      </w:r>
    </w:p>
    <w:p>
      <w:r>
        <w:rPr>
          <w:rFonts w:ascii="Arial" w:hAnsi="Arial" w:eastAsia="Apple SD Gothic Neo"/>
          <w:b w:val="0"/>
          <w:color w:val="000000"/>
          <w:sz w:val="21"/>
        </w:rPr>
        <w:t>Uno D0 D1은 USB 시리얼, D13은 부팅 LED와 관련되어 분사에 쓰지 않습니다. U2의 CN9 D4 D5 D6 D7은 GND로 고정하고 해당 미사용 출력은 각각 절연합니다. DFR0224의 단자 이름을 기준으로 배선하며, 입력 저항과 분기는 별도 작은 기판에서 정리합니다.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81"/>
        <w:gridCol w:w="7483"/>
      </w:tblGrid>
      <w:tr>
        <w:trPr>
          <w:tblHeader/>
          <w:cantSplit/>
        </w:trPr>
        <w:tc>
          <w:tcPr>
            <w:tcW w:type="dxa" w:w="2381"/>
            <w:vAlign w:val="center"/>
            <w:shd w:fill="EEEEEE"/>
          </w:tcPr>
          <w:p>
            <w:pPr>
              <w:keepNext w:val="0"/>
              <w:spacing w:after="0" w:line="252" w:lineRule="auto"/>
            </w:pPr>
            <w:r>
              <w:rPr>
                <w:rFonts w:ascii="Arial" w:hAnsi="Arial" w:eastAsia="Apple SD Gothic Neo"/>
                <w:b/>
                <w:color w:val="000000"/>
                <w:sz w:val="18"/>
              </w:rPr>
              <w:t>두 분사 보드의 공통 단자</w:t>
            </w:r>
          </w:p>
        </w:tc>
        <w:tc>
          <w:tcPr>
            <w:tcW w:type="dxa" w:w="7483"/>
            <w:vAlign w:val="center"/>
            <w:shd w:fill="EEEEEE"/>
          </w:tcPr>
          <w:p>
            <w:pPr>
              <w:keepNext w:val="0"/>
              <w:spacing w:after="0" w:line="252" w:lineRule="auto"/>
            </w:pPr>
            <w:r>
              <w:rPr>
                <w:rFonts w:ascii="Arial" w:hAnsi="Arial" w:eastAsia="Apple SD Gothic Neo"/>
                <w:b/>
                <w:color w:val="000000"/>
                <w:sz w:val="18"/>
              </w:rPr>
              <w:t>연결</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CN10 VCC-EXT</w:t>
            </w:r>
          </w:p>
        </w:tc>
        <w:tc>
          <w:tcPr>
            <w:tcW w:type="dxa" w:w="7483"/>
            <w:vAlign w:val="center"/>
          </w:tcPr>
          <w:p>
            <w:pPr>
              <w:keepNext w:val="0"/>
              <w:spacing w:after="0" w:line="252" w:lineRule="auto"/>
            </w:pPr>
            <w:r>
              <w:rPr>
                <w:rFonts w:ascii="Arial" w:hAnsi="Arial" w:eastAsia="Apple SD Gothic Neo"/>
                <w:b w:val="0"/>
                <w:color w:val="000000"/>
                <w:sz w:val="18"/>
              </w:rPr>
              <w:t>+LOAD, 첫 시험은 5V 저항부하 이후 18V</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CN10 GND와 CN9 GND</w:t>
            </w:r>
          </w:p>
        </w:tc>
        <w:tc>
          <w:tcPr>
            <w:tcW w:type="dxa" w:w="7483"/>
            <w:vAlign w:val="center"/>
          </w:tcPr>
          <w:p>
            <w:pPr>
              <w:keepNext w:val="0"/>
              <w:spacing w:after="0" w:line="252" w:lineRule="auto"/>
            </w:pPr>
            <w:r>
              <w:rPr>
                <w:rFonts w:ascii="Arial" w:hAnsi="Arial" w:eastAsia="Apple SD Gothic Neo"/>
                <w:b w:val="0"/>
                <w:color w:val="000000"/>
                <w:sz w:val="18"/>
              </w:rPr>
              <w:t>부하 음극과 Uno 논리 GND</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J1</w:t>
            </w:r>
          </w:p>
        </w:tc>
        <w:tc>
          <w:tcPr>
            <w:tcW w:type="dxa" w:w="7483"/>
            <w:vAlign w:val="center"/>
          </w:tcPr>
          <w:p>
            <w:pPr>
              <w:keepNext w:val="0"/>
              <w:spacing w:after="0" w:line="252" w:lineRule="auto"/>
            </w:pPr>
            <w:r>
              <w:rPr>
                <w:rFonts w:ascii="Arial" w:hAnsi="Arial" w:eastAsia="Apple SD Gothic Neo"/>
                <w:b w:val="0"/>
                <w:color w:val="000000"/>
                <w:sz w:val="18"/>
              </w:rPr>
              <w:t>VCC-EXT 쪽 선택</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CN9 VCC</w:t>
            </w:r>
          </w:p>
        </w:tc>
        <w:tc>
          <w:tcPr>
            <w:tcW w:type="dxa" w:w="7483"/>
            <w:vAlign w:val="center"/>
          </w:tcPr>
          <w:p>
            <w:pPr>
              <w:keepNext w:val="0"/>
              <w:spacing w:after="0" w:line="252" w:lineRule="auto"/>
            </w:pPr>
            <w:r>
              <w:rPr>
                <w:rFonts w:ascii="Arial" w:hAnsi="Arial" w:eastAsia="Apple SD Gothic Neo"/>
                <w:b w:val="0"/>
                <w:color w:val="000000"/>
                <w:sz w:val="18"/>
              </w:rPr>
              <w:t>연결하지 않고 절연</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CN1부터 CN8 VCC-DRIVE</w:t>
            </w:r>
          </w:p>
        </w:tc>
        <w:tc>
          <w:tcPr>
            <w:tcW w:type="dxa" w:w="7483"/>
            <w:vAlign w:val="center"/>
          </w:tcPr>
          <w:p>
            <w:pPr>
              <w:keepNext w:val="0"/>
              <w:spacing w:after="0" w:line="252" w:lineRule="auto"/>
            </w:pPr>
            <w:r>
              <w:rPr>
                <w:rFonts w:ascii="Arial" w:hAnsi="Arial" w:eastAsia="Apple SD Gothic Neo"/>
                <w:b w:val="0"/>
                <w:color w:val="000000"/>
                <w:sz w:val="18"/>
              </w:rPr>
              <w:t>부하 양극, 싱크 출력과 구분</w:t>
            </w:r>
          </w:p>
        </w:tc>
      </w:tr>
      <w:tr>
        <w:trPr>
          <w:cantSplit/>
        </w:trPr>
        <w:tc>
          <w:tcPr>
            <w:tcW w:type="dxa" w:w="2381"/>
            <w:vAlign w:val="center"/>
          </w:tcPr>
          <w:p>
            <w:pPr>
              <w:keepNext w:val="0"/>
              <w:spacing w:after="0" w:line="252" w:lineRule="auto"/>
            </w:pPr>
            <w:r>
              <w:rPr>
                <w:rFonts w:ascii="Arial" w:hAnsi="Arial" w:eastAsia="Apple SD Gothic Neo"/>
                <w:b w:val="0"/>
                <w:color w:val="000000"/>
                <w:sz w:val="18"/>
              </w:rPr>
              <w:t>CN1부터 CN8 DRV</w:t>
            </w:r>
          </w:p>
        </w:tc>
        <w:tc>
          <w:tcPr>
            <w:tcW w:type="dxa" w:w="7483"/>
            <w:vAlign w:val="center"/>
          </w:tcPr>
          <w:p>
            <w:pPr>
              <w:keepNext w:val="0"/>
              <w:spacing w:after="0" w:line="252" w:lineRule="auto"/>
            </w:pPr>
            <w:r>
              <w:rPr>
                <w:rFonts w:ascii="Arial" w:hAnsi="Arial" w:eastAsia="Apple SD Gothic Neo"/>
                <w:b w:val="0"/>
                <w:color w:val="000000"/>
                <w:sz w:val="18"/>
              </w:rPr>
              <w:t>각 노즐 반환선 또는 시험 저항</w:t>
            </w:r>
          </w:p>
        </w:tc>
      </w:tr>
    </w:tbl>
    <w:p>
      <w:pPr>
        <w:spacing w:after="40" w:before="0" w:line="60" w:lineRule="auto"/>
      </w:pPr>
      <w:r>
        <w:rPr>
          <w:rFonts w:ascii="Arial" w:hAnsi="Arial" w:eastAsia="Apple SD Gothic Neo"/>
          <w:b w:val="0"/>
          <w:color w:val="000000"/>
          <w:sz w:val="6"/>
        </w:rPr>
      </w:r>
    </w:p>
    <w:p>
      <w:r>
        <w:rPr>
          <w:rFonts w:ascii="Arial" w:hAnsi="Arial" w:eastAsia="Apple SD Gothic Neo"/>
          <w:b w:val="0"/>
          <w:color w:val="000000"/>
          <w:sz w:val="21"/>
        </w:rPr>
        <w:t>수령 보드의 ULN2803 계열 IC, E1 콘덴서 25V 이상 여부와 실제 단자를 제조사 회로와 대조 부탁드립니다. 사양 차이가 있는 경우 적용 가능 여부와 변경안을 안내해 주시기 바랍니다. 단자 이름과 도통 측정을 기준으로 대응을 확인합니다.</w:t>
      </w:r>
    </w:p>
    <w:p>
      <w:r>
        <w:br w:type="page"/>
      </w:r>
    </w:p>
    <w:p>
      <w:pPr>
        <w:pStyle w:val="Heading1"/>
      </w:pPr>
      <w:r>
        <w:t>8 헤드 리본 접점 대조</w:t>
      </w:r>
    </w:p>
    <w:p>
      <w:r>
        <w:rPr>
          <w:rFonts w:ascii="Arial" w:hAnsi="Arial" w:eastAsia="Apple SD Gothic Neo"/>
          <w:b w:val="0"/>
          <w:color w:val="000000"/>
          <w:sz w:val="21"/>
        </w:rPr>
        <w:t>아래 RC는 참고 회로 Figure 9에서 리본 끝이 왼쪽, 케이블이 오른쪽으로 뻗을 때 위에서 아래로 붙인 위치 이름입니다. HP 공식 핀 번호나 실제 변환보드 번호와는 구분하며, 마지막 칸은 현물 대조 후 기입을 부탁드립니다.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531"/>
        <w:gridCol w:w="4706"/>
        <w:gridCol w:w="3628"/>
      </w:tblGrid>
      <w:tr>
        <w:trPr>
          <w:tblHeader/>
          <w:cantSplit/>
        </w:trPr>
        <w:tc>
          <w:tcPr>
            <w:tcW w:type="dxa" w:w="1531"/>
            <w:vAlign w:val="center"/>
            <w:shd w:fill="EEEEEE"/>
          </w:tcPr>
          <w:p>
            <w:pPr>
              <w:keepNext w:val="0"/>
              <w:spacing w:after="0" w:line="252" w:lineRule="auto"/>
              <w:jc w:val="center"/>
            </w:pPr>
            <w:r>
              <w:rPr>
                <w:rFonts w:ascii="Arial" w:hAnsi="Arial" w:eastAsia="Apple SD Gothic Neo"/>
                <w:b/>
                <w:color w:val="000000"/>
                <w:sz w:val="18"/>
              </w:rPr>
              <w:t>참조 위치</w:t>
            </w:r>
          </w:p>
        </w:tc>
        <w:tc>
          <w:tcPr>
            <w:tcW w:type="dxa" w:w="4706"/>
            <w:vAlign w:val="center"/>
            <w:shd w:fill="EEEEEE"/>
          </w:tcPr>
          <w:p>
            <w:pPr>
              <w:keepNext w:val="0"/>
              <w:spacing w:after="0" w:line="252" w:lineRule="auto"/>
            </w:pPr>
            <w:r>
              <w:rPr>
                <w:rFonts w:ascii="Arial" w:hAnsi="Arial" w:eastAsia="Apple SD Gothic Neo"/>
                <w:b/>
                <w:color w:val="000000"/>
                <w:sz w:val="18"/>
              </w:rPr>
              <w:t>연결 기준</w:t>
            </w:r>
          </w:p>
        </w:tc>
        <w:tc>
          <w:tcPr>
            <w:tcW w:type="dxa" w:w="3628"/>
            <w:vAlign w:val="center"/>
            <w:shd w:fill="EEEEEE"/>
          </w:tcPr>
          <w:p>
            <w:pPr>
              <w:keepNext w:val="0"/>
              <w:spacing w:after="0" w:line="252" w:lineRule="auto"/>
            </w:pPr>
            <w:r>
              <w:rPr>
                <w:rFonts w:ascii="Arial" w:hAnsi="Arial" w:eastAsia="Apple SD Gothic Neo"/>
                <w:b/>
                <w:color w:val="000000"/>
                <w:sz w:val="18"/>
              </w:rPr>
              <w:t>실제 FFC 보드 패드</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RC01</w:t>
            </w:r>
          </w:p>
        </w:tc>
        <w:tc>
          <w:tcPr>
            <w:tcW w:type="dxa" w:w="4706"/>
            <w:vAlign w:val="center"/>
          </w:tcPr>
          <w:p>
            <w:pPr>
              <w:keepNext w:val="0"/>
              <w:spacing w:after="0" w:line="252" w:lineRule="auto"/>
            </w:pPr>
            <w:r>
              <w:rPr>
                <w:rFonts w:ascii="Arial" w:hAnsi="Arial" w:eastAsia="Apple SD Gothic Neo"/>
                <w:b w:val="0"/>
                <w:color w:val="000000"/>
                <w:sz w:val="18"/>
              </w:rPr>
              <w:t>미사용, 절연</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RC02</w:t>
            </w:r>
          </w:p>
        </w:tc>
        <w:tc>
          <w:tcPr>
            <w:tcW w:type="dxa" w:w="4706"/>
            <w:vAlign w:val="center"/>
          </w:tcPr>
          <w:p>
            <w:pPr>
              <w:keepNext w:val="0"/>
              <w:spacing w:after="0" w:line="252" w:lineRule="auto"/>
            </w:pPr>
            <w:r>
              <w:rPr>
                <w:rFonts w:ascii="Arial" w:hAnsi="Arial" w:eastAsia="Apple SD Gothic Neo"/>
                <w:b w:val="0"/>
                <w:color w:val="000000"/>
                <w:sz w:val="18"/>
              </w:rPr>
              <w:t>미사용, 절연</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RC03</w:t>
            </w:r>
          </w:p>
        </w:tc>
        <w:tc>
          <w:tcPr>
            <w:tcW w:type="dxa" w:w="4706"/>
            <w:vAlign w:val="center"/>
          </w:tcPr>
          <w:p>
            <w:pPr>
              <w:keepNext w:val="0"/>
              <w:spacing w:after="0" w:line="252" w:lineRule="auto"/>
            </w:pPr>
            <w:r>
              <w:rPr>
                <w:rFonts w:ascii="Arial" w:hAnsi="Arial" w:eastAsia="Apple SD Gothic Neo"/>
                <w:b w:val="0"/>
                <w:color w:val="000000"/>
                <w:sz w:val="18"/>
              </w:rPr>
              <w:t>+LOAD 공통 전원</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RC04</w:t>
            </w:r>
          </w:p>
        </w:tc>
        <w:tc>
          <w:tcPr>
            <w:tcW w:type="dxa" w:w="4706"/>
            <w:vAlign w:val="center"/>
          </w:tcPr>
          <w:p>
            <w:pPr>
              <w:keepNext w:val="0"/>
              <w:spacing w:after="0" w:line="252" w:lineRule="auto"/>
            </w:pPr>
            <w:r>
              <w:rPr>
                <w:rFonts w:ascii="Arial" w:hAnsi="Arial" w:eastAsia="Apple SD Gothic Neo"/>
                <w:b w:val="0"/>
                <w:color w:val="000000"/>
                <w:sz w:val="18"/>
              </w:rPr>
              <w:t>N11, U2 CN4 DRV3</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RC05</w:t>
            </w:r>
          </w:p>
        </w:tc>
        <w:tc>
          <w:tcPr>
            <w:tcW w:type="dxa" w:w="4706"/>
            <w:vAlign w:val="center"/>
          </w:tcPr>
          <w:p>
            <w:pPr>
              <w:keepNext w:val="0"/>
              <w:spacing w:after="0" w:line="252" w:lineRule="auto"/>
            </w:pPr>
            <w:r>
              <w:rPr>
                <w:rFonts w:ascii="Arial" w:hAnsi="Arial" w:eastAsia="Apple SD Gothic Neo"/>
                <w:b w:val="0"/>
                <w:color w:val="000000"/>
                <w:sz w:val="18"/>
              </w:rPr>
              <w:t>N10, U2 CN3 DRV2</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RC06</w:t>
            </w:r>
          </w:p>
        </w:tc>
        <w:tc>
          <w:tcPr>
            <w:tcW w:type="dxa" w:w="4706"/>
            <w:vAlign w:val="center"/>
          </w:tcPr>
          <w:p>
            <w:pPr>
              <w:keepNext w:val="0"/>
              <w:spacing w:after="0" w:line="252" w:lineRule="auto"/>
            </w:pPr>
            <w:r>
              <w:rPr>
                <w:rFonts w:ascii="Arial" w:hAnsi="Arial" w:eastAsia="Apple SD Gothic Neo"/>
                <w:b w:val="0"/>
                <w:color w:val="000000"/>
                <w:sz w:val="18"/>
              </w:rPr>
              <w:t>N9, U2 CN2 DRV1</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RC07</w:t>
            </w:r>
          </w:p>
        </w:tc>
        <w:tc>
          <w:tcPr>
            <w:tcW w:type="dxa" w:w="4706"/>
            <w:vAlign w:val="center"/>
          </w:tcPr>
          <w:p>
            <w:pPr>
              <w:keepNext w:val="0"/>
              <w:spacing w:after="0" w:line="252" w:lineRule="auto"/>
            </w:pPr>
            <w:r>
              <w:rPr>
                <w:rFonts w:ascii="Arial" w:hAnsi="Arial" w:eastAsia="Apple SD Gothic Neo"/>
                <w:b w:val="0"/>
                <w:color w:val="000000"/>
                <w:sz w:val="18"/>
              </w:rPr>
              <w:t>N8, U2 CN1 DRV0</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RC08</w:t>
            </w:r>
          </w:p>
        </w:tc>
        <w:tc>
          <w:tcPr>
            <w:tcW w:type="dxa" w:w="4706"/>
            <w:vAlign w:val="center"/>
          </w:tcPr>
          <w:p>
            <w:pPr>
              <w:keepNext w:val="0"/>
              <w:spacing w:after="0" w:line="252" w:lineRule="auto"/>
            </w:pPr>
            <w:r>
              <w:rPr>
                <w:rFonts w:ascii="Arial" w:hAnsi="Arial" w:eastAsia="Apple SD Gothic Neo"/>
                <w:b w:val="0"/>
                <w:color w:val="000000"/>
                <w:sz w:val="18"/>
              </w:rPr>
              <w:t>N7, U1 CN8 DRV7</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RC09</w:t>
            </w:r>
          </w:p>
        </w:tc>
        <w:tc>
          <w:tcPr>
            <w:tcW w:type="dxa" w:w="4706"/>
            <w:vAlign w:val="center"/>
          </w:tcPr>
          <w:p>
            <w:pPr>
              <w:keepNext w:val="0"/>
              <w:spacing w:after="0" w:line="252" w:lineRule="auto"/>
            </w:pPr>
            <w:r>
              <w:rPr>
                <w:rFonts w:ascii="Arial" w:hAnsi="Arial" w:eastAsia="Apple SD Gothic Neo"/>
                <w:b w:val="0"/>
                <w:color w:val="000000"/>
                <w:sz w:val="18"/>
              </w:rPr>
              <w:t>N6, U1 CN7 DRV6</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RC10</w:t>
            </w:r>
          </w:p>
        </w:tc>
        <w:tc>
          <w:tcPr>
            <w:tcW w:type="dxa" w:w="4706"/>
            <w:vAlign w:val="center"/>
          </w:tcPr>
          <w:p>
            <w:pPr>
              <w:keepNext w:val="0"/>
              <w:spacing w:after="0" w:line="252" w:lineRule="auto"/>
            </w:pPr>
            <w:r>
              <w:rPr>
                <w:rFonts w:ascii="Arial" w:hAnsi="Arial" w:eastAsia="Apple SD Gothic Neo"/>
                <w:b w:val="0"/>
                <w:color w:val="000000"/>
                <w:sz w:val="18"/>
              </w:rPr>
              <w:t>N5, U1 CN6 DRV5</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RC11</w:t>
            </w:r>
          </w:p>
        </w:tc>
        <w:tc>
          <w:tcPr>
            <w:tcW w:type="dxa" w:w="4706"/>
            <w:vAlign w:val="center"/>
          </w:tcPr>
          <w:p>
            <w:pPr>
              <w:keepNext w:val="0"/>
              <w:spacing w:after="0" w:line="252" w:lineRule="auto"/>
            </w:pPr>
            <w:r>
              <w:rPr>
                <w:rFonts w:ascii="Arial" w:hAnsi="Arial" w:eastAsia="Apple SD Gothic Neo"/>
                <w:b w:val="0"/>
                <w:color w:val="000000"/>
                <w:sz w:val="18"/>
              </w:rPr>
              <w:t>N4, U1 CN5 DRV4</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RC12</w:t>
            </w:r>
          </w:p>
        </w:tc>
        <w:tc>
          <w:tcPr>
            <w:tcW w:type="dxa" w:w="4706"/>
            <w:vAlign w:val="center"/>
          </w:tcPr>
          <w:p>
            <w:pPr>
              <w:keepNext w:val="0"/>
              <w:spacing w:after="0" w:line="252" w:lineRule="auto"/>
            </w:pPr>
            <w:r>
              <w:rPr>
                <w:rFonts w:ascii="Arial" w:hAnsi="Arial" w:eastAsia="Apple SD Gothic Neo"/>
                <w:b w:val="0"/>
                <w:color w:val="000000"/>
                <w:sz w:val="18"/>
              </w:rPr>
              <w:t>N3, U1 CN4 DRV3</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RC13</w:t>
            </w:r>
          </w:p>
        </w:tc>
        <w:tc>
          <w:tcPr>
            <w:tcW w:type="dxa" w:w="4706"/>
            <w:vAlign w:val="center"/>
          </w:tcPr>
          <w:p>
            <w:pPr>
              <w:keepNext w:val="0"/>
              <w:spacing w:after="0" w:line="252" w:lineRule="auto"/>
            </w:pPr>
            <w:r>
              <w:rPr>
                <w:rFonts w:ascii="Arial" w:hAnsi="Arial" w:eastAsia="Apple SD Gothic Neo"/>
                <w:b w:val="0"/>
                <w:color w:val="000000"/>
                <w:sz w:val="18"/>
              </w:rPr>
              <w:t>N2, U1 CN3 DRV2</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RC14</w:t>
            </w:r>
          </w:p>
        </w:tc>
        <w:tc>
          <w:tcPr>
            <w:tcW w:type="dxa" w:w="4706"/>
            <w:vAlign w:val="center"/>
          </w:tcPr>
          <w:p>
            <w:pPr>
              <w:keepNext w:val="0"/>
              <w:spacing w:after="0" w:line="252" w:lineRule="auto"/>
            </w:pPr>
            <w:r>
              <w:rPr>
                <w:rFonts w:ascii="Arial" w:hAnsi="Arial" w:eastAsia="Apple SD Gothic Neo"/>
                <w:b w:val="0"/>
                <w:color w:val="000000"/>
                <w:sz w:val="18"/>
              </w:rPr>
              <w:t>N1, U1 CN2 DRV1</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RC15</w:t>
            </w:r>
          </w:p>
        </w:tc>
        <w:tc>
          <w:tcPr>
            <w:tcW w:type="dxa" w:w="4706"/>
            <w:vAlign w:val="center"/>
          </w:tcPr>
          <w:p>
            <w:pPr>
              <w:keepNext w:val="0"/>
              <w:spacing w:after="0" w:line="252" w:lineRule="auto"/>
            </w:pPr>
            <w:r>
              <w:rPr>
                <w:rFonts w:ascii="Arial" w:hAnsi="Arial" w:eastAsia="Apple SD Gothic Neo"/>
                <w:b w:val="0"/>
                <w:color w:val="000000"/>
                <w:sz w:val="18"/>
              </w:rPr>
              <w:t>N0, U1 CN1 DRV0</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RC16</w:t>
            </w:r>
          </w:p>
        </w:tc>
        <w:tc>
          <w:tcPr>
            <w:tcW w:type="dxa" w:w="4706"/>
            <w:vAlign w:val="center"/>
          </w:tcPr>
          <w:p>
            <w:pPr>
              <w:keepNext w:val="0"/>
              <w:spacing w:after="0" w:line="252" w:lineRule="auto"/>
            </w:pPr>
            <w:r>
              <w:rPr>
                <w:rFonts w:ascii="Arial" w:hAnsi="Arial" w:eastAsia="Apple SD Gothic Neo"/>
                <w:b w:val="0"/>
                <w:color w:val="000000"/>
                <w:sz w:val="18"/>
              </w:rPr>
              <w:t>+LOAD 공통 전원</w:t>
            </w:r>
          </w:p>
        </w:tc>
        <w:tc>
          <w:tcPr>
            <w:tcW w:type="dxa" w:w="3628"/>
            <w:vAlign w:val="center"/>
          </w:tcPr>
          <w:p>
            <w:pPr>
              <w:keepNext w:val="0"/>
              <w:spacing w:after="0" w:line="252" w:lineRule="auto"/>
            </w:pPr>
            <w:r>
              <w:rPr>
                <w:rFonts w:ascii="Arial" w:hAnsi="Arial" w:eastAsia="Apple SD Gothic Neo"/>
                <w:b w:val="0"/>
                <w:color w:val="000000"/>
                <w:sz w:val="18"/>
              </w:rPr>
              <w:t>현물 확인</w:t>
            </w:r>
          </w:p>
        </w:tc>
      </w:tr>
    </w:tbl>
    <w:p>
      <w:pPr>
        <w:spacing w:after="40" w:before="0" w:line="60" w:lineRule="auto"/>
      </w:pPr>
      <w:r>
        <w:rPr>
          <w:rFonts w:ascii="Arial" w:hAnsi="Arial" w:eastAsia="Apple SD Gothic Neo"/>
          <w:b w:val="0"/>
          <w:color w:val="000000"/>
          <w:sz w:val="6"/>
        </w:rPr>
      </w:r>
    </w:p>
    <w:p>
      <w:r>
        <w:rPr>
          <w:rFonts w:ascii="Arial" w:hAnsi="Arial" w:eastAsia="Apple SD Gothic Neo"/>
          <w:b w:val="0"/>
          <w:color w:val="000000"/>
          <w:sz w:val="21"/>
        </w:rPr>
        <w:t>카트리지를 분리한 빈 홀더에서 Q2299A 접점 → 리본 → 변환보드 패드까지 16개 접점의 도통을 확인하고 방향 사진을 남겨 주시기 바랍니다. 의도된 공통 연결과 인접 단락을 구분하여 확인 부탁드립니다.</w:t>
      </w:r>
    </w:p>
    <w:p>
      <w:r>
        <w:rPr>
          <w:rFonts w:ascii="Arial" w:hAnsi="Arial" w:eastAsia="Apple SD Gothic Neo"/>
          <w:b w:val="0"/>
          <w:color w:val="000000"/>
          <w:sz w:val="21"/>
        </w:rPr>
        <w:t>FFC 기준은 16핀 1.0mm입니다. 실제 소켓의 접점 면·허용 리본 두께·접점 전류·전압 정격과 삽입 잠금을 대조 부탁드립니다. 제공한 변환보드가 적합하지 않은 경우 호환되는 변환부와 연결 방식을 제안해 주시면 감사하겠습니다. 공통 전원 접점의 전류 분담도 확인 항목에 포함해 주시기 바랍니다.</w:t>
      </w:r>
    </w:p>
    <w:p>
      <w:r>
        <w:rPr>
          <w:rFonts w:ascii="Arial" w:hAnsi="Arial" w:eastAsia="Apple SD Gothic Neo"/>
          <w:b w:val="0"/>
          <w:color w:val="000000"/>
          <w:sz w:val="21"/>
        </w:rPr>
        <w:t>실제 변환보드 패드 번호와 노즐 배열은 현물 대조가 필요한 항목입니다. 확인된 접점표를 기준으로 헤드 배선 최종 연결과 검사를 부탁드립니다.</w:t>
      </w:r>
    </w:p>
    <w:p>
      <w:r>
        <w:br w:type="page"/>
      </w:r>
    </w:p>
    <w:p>
      <w:pPr>
        <w:pStyle w:val="Heading1"/>
      </w:pPr>
      <w:r>
        <w:t>9 케이블 최종 연결과 납품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948"/>
        <w:gridCol w:w="907"/>
        <w:gridCol w:w="6009"/>
      </w:tblGrid>
      <w:tr>
        <w:trPr>
          <w:tblHeader/>
          <w:cantSplit/>
        </w:trPr>
        <w:tc>
          <w:tcPr>
            <w:tcW w:type="dxa" w:w="2948"/>
            <w:vAlign w:val="center"/>
            <w:shd w:fill="EEEEEE"/>
          </w:tcPr>
          <w:p>
            <w:pPr>
              <w:keepNext w:val="0"/>
              <w:spacing w:after="0" w:line="252" w:lineRule="auto"/>
            </w:pPr>
            <w:r>
              <w:rPr>
                <w:rFonts w:ascii="Arial" w:hAnsi="Arial" w:eastAsia="Apple SD Gothic Neo"/>
                <w:b/>
                <w:color w:val="000000"/>
                <w:sz w:val="18"/>
              </w:rPr>
              <w:t>연결 묶음</w:t>
            </w:r>
          </w:p>
        </w:tc>
        <w:tc>
          <w:tcPr>
            <w:tcW w:type="dxa" w:w="907"/>
            <w:vAlign w:val="center"/>
            <w:shd w:fill="EEEEEE"/>
          </w:tcPr>
          <w:p>
            <w:pPr>
              <w:keepNext w:val="0"/>
              <w:spacing w:after="0" w:line="252" w:lineRule="auto"/>
              <w:jc w:val="center"/>
            </w:pPr>
            <w:r>
              <w:rPr>
                <w:rFonts w:ascii="Arial" w:hAnsi="Arial" w:eastAsia="Apple SD Gothic Neo"/>
                <w:b/>
                <w:color w:val="000000"/>
                <w:sz w:val="18"/>
              </w:rPr>
              <w:t>수량</w:t>
            </w:r>
          </w:p>
        </w:tc>
        <w:tc>
          <w:tcPr>
            <w:tcW w:type="dxa" w:w="6009"/>
            <w:vAlign w:val="center"/>
            <w:shd w:fill="EEEEEE"/>
          </w:tcPr>
          <w:p>
            <w:pPr>
              <w:keepNext w:val="0"/>
              <w:spacing w:after="0" w:line="252" w:lineRule="auto"/>
            </w:pPr>
            <w:r>
              <w:rPr>
                <w:rFonts w:ascii="Arial" w:hAnsi="Arial" w:eastAsia="Apple SD Gothic Neo"/>
                <w:b/>
                <w:color w:val="000000"/>
                <w:sz w:val="18"/>
              </w:rPr>
              <w:t>납품 기준</w:t>
            </w:r>
          </w:p>
        </w:tc>
      </w:tr>
      <w:tr>
        <w:trPr>
          <w:cantSplit/>
        </w:trPr>
        <w:tc>
          <w:tcPr>
            <w:tcW w:type="dxa" w:w="2948"/>
            <w:vAlign w:val="center"/>
          </w:tcPr>
          <w:p>
            <w:pPr>
              <w:keepNext w:val="0"/>
              <w:spacing w:after="0" w:line="252" w:lineRule="auto"/>
            </w:pPr>
            <w:r>
              <w:rPr>
                <w:rFonts w:ascii="Arial" w:hAnsi="Arial" w:eastAsia="Apple SD Gothic Neo"/>
                <w:b w:val="0"/>
                <w:color w:val="000000"/>
                <w:sz w:val="18"/>
              </w:rPr>
              <w:t>Pi에서 I4 신호와 전원</w:t>
            </w:r>
          </w:p>
        </w:tc>
        <w:tc>
          <w:tcPr>
            <w:tcW w:type="dxa" w:w="907"/>
            <w:vAlign w:val="center"/>
          </w:tcPr>
          <w:p>
            <w:pPr>
              <w:keepNext w:val="0"/>
              <w:spacing w:after="0" w:line="252" w:lineRule="auto"/>
              <w:jc w:val="center"/>
            </w:pPr>
            <w:r>
              <w:rPr>
                <w:rFonts w:ascii="Arial" w:hAnsi="Arial" w:eastAsia="Apple SD Gothic Neo"/>
                <w:b w:val="0"/>
                <w:color w:val="000000"/>
                <w:sz w:val="18"/>
              </w:rPr>
              <w:t>1식</w:t>
            </w:r>
          </w:p>
        </w:tc>
        <w:tc>
          <w:tcPr>
            <w:tcW w:type="dxa" w:w="6009"/>
            <w:vAlign w:val="center"/>
          </w:tcPr>
          <w:p>
            <w:pPr>
              <w:keepNext w:val="0"/>
              <w:spacing w:after="0" w:line="252" w:lineRule="auto"/>
            </w:pPr>
            <w:r>
              <w:rPr>
                <w:rFonts w:ascii="Arial" w:hAnsi="Arial" w:eastAsia="Apple SD Gothic Neo"/>
                <w:b w:val="0"/>
                <w:color w:val="000000"/>
                <w:sz w:val="18"/>
              </w:rPr>
              <w:t>GPIO 물리핀 번호와 양끝 표시, Pi 근처 고정</w:t>
            </w:r>
          </w:p>
        </w:tc>
      </w:tr>
      <w:tr>
        <w:trPr>
          <w:cantSplit/>
        </w:trPr>
        <w:tc>
          <w:tcPr>
            <w:tcW w:type="dxa" w:w="2948"/>
            <w:vAlign w:val="center"/>
          </w:tcPr>
          <w:p>
            <w:pPr>
              <w:keepNext w:val="0"/>
              <w:spacing w:after="0" w:line="252" w:lineRule="auto"/>
            </w:pPr>
            <w:r>
              <w:rPr>
                <w:rFonts w:ascii="Arial" w:hAnsi="Arial" w:eastAsia="Apple SD Gothic Neo"/>
                <w:b w:val="0"/>
                <w:color w:val="000000"/>
                <w:sz w:val="18"/>
              </w:rPr>
              <w:t>I4에서 DM332T 제어</w:t>
            </w:r>
          </w:p>
        </w:tc>
        <w:tc>
          <w:tcPr>
            <w:tcW w:type="dxa" w:w="907"/>
            <w:vAlign w:val="center"/>
          </w:tcPr>
          <w:p>
            <w:pPr>
              <w:keepNext w:val="0"/>
              <w:spacing w:after="0" w:line="252" w:lineRule="auto"/>
              <w:jc w:val="center"/>
            </w:pPr>
            <w:r>
              <w:rPr>
                <w:rFonts w:ascii="Arial" w:hAnsi="Arial" w:eastAsia="Apple SD Gothic Neo"/>
                <w:b w:val="0"/>
                <w:color w:val="000000"/>
                <w:sz w:val="18"/>
              </w:rPr>
              <w:t>3조</w:t>
            </w:r>
          </w:p>
        </w:tc>
        <w:tc>
          <w:tcPr>
            <w:tcW w:type="dxa" w:w="6009"/>
            <w:vAlign w:val="center"/>
          </w:tcPr>
          <w:p>
            <w:pPr>
              <w:keepNext w:val="0"/>
              <w:spacing w:after="0" w:line="252" w:lineRule="auto"/>
            </w:pPr>
            <w:r>
              <w:rPr>
                <w:rFonts w:ascii="Arial" w:hAnsi="Arial" w:eastAsia="Apple SD Gothic Neo"/>
                <w:b w:val="0"/>
                <w:color w:val="000000"/>
                <w:sz w:val="18"/>
              </w:rPr>
              <w:t>X 뒤 급지 앞 급지 구분, 각 OPTO PUL DIR</w:t>
            </w:r>
          </w:p>
        </w:tc>
      </w:tr>
      <w:tr>
        <w:trPr>
          <w:cantSplit/>
        </w:trPr>
        <w:tc>
          <w:tcPr>
            <w:tcW w:type="dxa" w:w="2948"/>
            <w:vAlign w:val="center"/>
          </w:tcPr>
          <w:p>
            <w:pPr>
              <w:keepNext w:val="0"/>
              <w:spacing w:after="0" w:line="252" w:lineRule="auto"/>
            </w:pPr>
            <w:r>
              <w:rPr>
                <w:rFonts w:ascii="Arial" w:hAnsi="Arial" w:eastAsia="Apple SD Gothic Neo"/>
                <w:b w:val="0"/>
                <w:color w:val="000000"/>
                <w:sz w:val="18"/>
              </w:rPr>
              <w:t>드라이버에서 모터</w:t>
            </w:r>
          </w:p>
        </w:tc>
        <w:tc>
          <w:tcPr>
            <w:tcW w:type="dxa" w:w="907"/>
            <w:vAlign w:val="center"/>
          </w:tcPr>
          <w:p>
            <w:pPr>
              <w:keepNext w:val="0"/>
              <w:spacing w:after="0" w:line="252" w:lineRule="auto"/>
              <w:jc w:val="center"/>
            </w:pPr>
            <w:r>
              <w:rPr>
                <w:rFonts w:ascii="Arial" w:hAnsi="Arial" w:eastAsia="Apple SD Gothic Neo"/>
                <w:b w:val="0"/>
                <w:color w:val="000000"/>
                <w:sz w:val="18"/>
              </w:rPr>
              <w:t>3조</w:t>
            </w:r>
          </w:p>
        </w:tc>
        <w:tc>
          <w:tcPr>
            <w:tcW w:type="dxa" w:w="6009"/>
            <w:vAlign w:val="center"/>
          </w:tcPr>
          <w:p>
            <w:pPr>
              <w:keepNext w:val="0"/>
              <w:spacing w:after="0" w:line="252" w:lineRule="auto"/>
            </w:pPr>
            <w:r>
              <w:rPr>
                <w:rFonts w:ascii="Arial" w:hAnsi="Arial" w:eastAsia="Apple SD Gothic Neo"/>
                <w:b w:val="0"/>
                <w:color w:val="000000"/>
                <w:sz w:val="18"/>
              </w:rPr>
              <w:t>각 4선 코일 대응, 동봉선 활용과 끝처리</w:t>
            </w:r>
          </w:p>
        </w:tc>
      </w:tr>
      <w:tr>
        <w:trPr>
          <w:cantSplit/>
        </w:trPr>
        <w:tc>
          <w:tcPr>
            <w:tcW w:type="dxa" w:w="2948"/>
            <w:vAlign w:val="center"/>
          </w:tcPr>
          <w:p>
            <w:pPr>
              <w:keepNext w:val="0"/>
              <w:spacing w:after="0" w:line="252" w:lineRule="auto"/>
            </w:pPr>
            <w:r>
              <w:rPr>
                <w:rFonts w:ascii="Arial" w:hAnsi="Arial" w:eastAsia="Apple SD Gothic Neo"/>
                <w:b w:val="0"/>
                <w:color w:val="000000"/>
                <w:sz w:val="18"/>
              </w:rPr>
              <w:t>원점 끝단 정지 입력</w:t>
            </w:r>
          </w:p>
        </w:tc>
        <w:tc>
          <w:tcPr>
            <w:tcW w:type="dxa" w:w="907"/>
            <w:vAlign w:val="center"/>
          </w:tcPr>
          <w:p>
            <w:pPr>
              <w:keepNext w:val="0"/>
              <w:spacing w:after="0" w:line="252" w:lineRule="auto"/>
              <w:jc w:val="center"/>
            </w:pPr>
            <w:r>
              <w:rPr>
                <w:rFonts w:ascii="Arial" w:hAnsi="Arial" w:eastAsia="Apple SD Gothic Neo"/>
                <w:b w:val="0"/>
                <w:color w:val="000000"/>
                <w:sz w:val="18"/>
              </w:rPr>
              <w:t>3조</w:t>
            </w:r>
          </w:p>
        </w:tc>
        <w:tc>
          <w:tcPr>
            <w:tcW w:type="dxa" w:w="6009"/>
            <w:vAlign w:val="center"/>
          </w:tcPr>
          <w:p>
            <w:pPr>
              <w:keepNext w:val="0"/>
              <w:spacing w:after="0" w:line="252" w:lineRule="auto"/>
            </w:pPr>
            <w:r>
              <w:rPr>
                <w:rFonts w:ascii="Arial" w:hAnsi="Arial" w:eastAsia="Apple SD Gothic Neo"/>
                <w:b w:val="0"/>
                <w:color w:val="000000"/>
                <w:sz w:val="18"/>
              </w:rPr>
              <w:t>각 COM NC와 용도 라벨, NO 절연</w:t>
            </w:r>
          </w:p>
        </w:tc>
      </w:tr>
      <w:tr>
        <w:trPr>
          <w:cantSplit/>
        </w:trPr>
        <w:tc>
          <w:tcPr>
            <w:tcW w:type="dxa" w:w="2948"/>
            <w:vAlign w:val="center"/>
          </w:tcPr>
          <w:p>
            <w:pPr>
              <w:keepNext w:val="0"/>
              <w:spacing w:after="0" w:line="252" w:lineRule="auto"/>
            </w:pPr>
            <w:r>
              <w:rPr>
                <w:rFonts w:ascii="Arial" w:hAnsi="Arial" w:eastAsia="Apple SD Gothic Neo"/>
                <w:b w:val="0"/>
                <w:color w:val="000000"/>
                <w:sz w:val="18"/>
              </w:rPr>
              <w:t>24V 및 18V 전원 배선</w:t>
            </w:r>
          </w:p>
        </w:tc>
        <w:tc>
          <w:tcPr>
            <w:tcW w:type="dxa" w:w="907"/>
            <w:vAlign w:val="center"/>
          </w:tcPr>
          <w:p>
            <w:pPr>
              <w:keepNext w:val="0"/>
              <w:spacing w:after="0" w:line="252" w:lineRule="auto"/>
              <w:jc w:val="center"/>
            </w:pPr>
            <w:r>
              <w:rPr>
                <w:rFonts w:ascii="Arial" w:hAnsi="Arial" w:eastAsia="Apple SD Gothic Neo"/>
                <w:b w:val="0"/>
                <w:color w:val="000000"/>
                <w:sz w:val="18"/>
              </w:rPr>
              <w:t>각 1식</w:t>
            </w:r>
          </w:p>
        </w:tc>
        <w:tc>
          <w:tcPr>
            <w:tcW w:type="dxa" w:w="6009"/>
            <w:vAlign w:val="center"/>
          </w:tcPr>
          <w:p>
            <w:pPr>
              <w:keepNext w:val="0"/>
              <w:spacing w:after="0" w:line="252" w:lineRule="auto"/>
            </w:pPr>
            <w:r>
              <w:rPr>
                <w:rFonts w:ascii="Arial" w:hAnsi="Arial" w:eastAsia="Apple SD Gothic Neo"/>
                <w:b w:val="0"/>
                <w:color w:val="000000"/>
                <w:sz w:val="18"/>
              </w:rPr>
              <w:t>잭·퓨즈·스위치·분배 연결 완료, 전압 구분</w:t>
            </w:r>
          </w:p>
        </w:tc>
      </w:tr>
      <w:tr>
        <w:trPr>
          <w:cantSplit/>
        </w:trPr>
        <w:tc>
          <w:tcPr>
            <w:tcW w:type="dxa" w:w="2948"/>
            <w:vAlign w:val="center"/>
          </w:tcPr>
          <w:p>
            <w:pPr>
              <w:keepNext w:val="0"/>
              <w:spacing w:after="0" w:line="252" w:lineRule="auto"/>
            </w:pPr>
            <w:r>
              <w:rPr>
                <w:rFonts w:ascii="Arial" w:hAnsi="Arial" w:eastAsia="Apple SD Gothic Neo"/>
                <w:b w:val="0"/>
                <w:color w:val="000000"/>
                <w:sz w:val="18"/>
              </w:rPr>
              <w:t>Uno에서 분사 보드</w:t>
            </w:r>
          </w:p>
        </w:tc>
        <w:tc>
          <w:tcPr>
            <w:tcW w:type="dxa" w:w="907"/>
            <w:vAlign w:val="center"/>
          </w:tcPr>
          <w:p>
            <w:pPr>
              <w:keepNext w:val="0"/>
              <w:spacing w:after="0" w:line="252" w:lineRule="auto"/>
              <w:jc w:val="center"/>
            </w:pPr>
            <w:r>
              <w:rPr>
                <w:rFonts w:ascii="Arial" w:hAnsi="Arial" w:eastAsia="Apple SD Gothic Neo"/>
                <w:b w:val="0"/>
                <w:color w:val="000000"/>
                <w:sz w:val="18"/>
              </w:rPr>
              <w:t>1식</w:t>
            </w:r>
          </w:p>
        </w:tc>
        <w:tc>
          <w:tcPr>
            <w:tcW w:type="dxa" w:w="6009"/>
            <w:vAlign w:val="center"/>
          </w:tcPr>
          <w:p>
            <w:pPr>
              <w:keepNext w:val="0"/>
              <w:spacing w:after="0" w:line="252" w:lineRule="auto"/>
            </w:pPr>
            <w:r>
              <w:rPr>
                <w:rFonts w:ascii="Arial" w:hAnsi="Arial" w:eastAsia="Apple SD Gothic Neo"/>
                <w:b w:val="0"/>
                <w:color w:val="000000"/>
                <w:sz w:val="18"/>
              </w:rPr>
              <w:t>12입력과 풀다운·논리 GND 연결 완료</w:t>
            </w:r>
          </w:p>
        </w:tc>
      </w:tr>
      <w:tr>
        <w:trPr>
          <w:cantSplit/>
        </w:trPr>
        <w:tc>
          <w:tcPr>
            <w:tcW w:type="dxa" w:w="2948"/>
            <w:vAlign w:val="center"/>
          </w:tcPr>
          <w:p>
            <w:pPr>
              <w:keepNext w:val="0"/>
              <w:spacing w:after="0" w:line="252" w:lineRule="auto"/>
            </w:pPr>
            <w:r>
              <w:rPr>
                <w:rFonts w:ascii="Arial" w:hAnsi="Arial" w:eastAsia="Apple SD Gothic Neo"/>
                <w:b w:val="0"/>
                <w:color w:val="000000"/>
                <w:sz w:val="18"/>
              </w:rPr>
              <w:t>움직이는 헤드 배선</w:t>
            </w:r>
          </w:p>
        </w:tc>
        <w:tc>
          <w:tcPr>
            <w:tcW w:type="dxa" w:w="907"/>
            <w:vAlign w:val="center"/>
          </w:tcPr>
          <w:p>
            <w:pPr>
              <w:keepNext w:val="0"/>
              <w:spacing w:after="0" w:line="252" w:lineRule="auto"/>
              <w:jc w:val="center"/>
            </w:pPr>
            <w:r>
              <w:rPr>
                <w:rFonts w:ascii="Arial" w:hAnsi="Arial" w:eastAsia="Apple SD Gothic Neo"/>
                <w:b w:val="0"/>
                <w:color w:val="000000"/>
                <w:sz w:val="18"/>
              </w:rPr>
              <w:t>1조</w:t>
            </w:r>
          </w:p>
        </w:tc>
        <w:tc>
          <w:tcPr>
            <w:tcW w:type="dxa" w:w="6009"/>
            <w:vAlign w:val="center"/>
          </w:tcPr>
          <w:p>
            <w:pPr>
              <w:keepNext w:val="0"/>
              <w:spacing w:after="0" w:line="252" w:lineRule="auto"/>
            </w:pPr>
            <w:r>
              <w:rPr>
                <w:rFonts w:ascii="Arial" w:hAnsi="Arial" w:eastAsia="Apple SD Gothic Neo"/>
                <w:b w:val="0"/>
                <w:color w:val="000000"/>
                <w:sz w:val="18"/>
              </w:rPr>
              <w:t>12반환선과 공통 전원선2, 합계14가닥</w:t>
            </w:r>
          </w:p>
        </w:tc>
      </w:tr>
      <w:tr>
        <w:trPr>
          <w:cantSplit/>
        </w:trPr>
        <w:tc>
          <w:tcPr>
            <w:tcW w:type="dxa" w:w="2948"/>
            <w:vAlign w:val="center"/>
          </w:tcPr>
          <w:p>
            <w:pPr>
              <w:keepNext w:val="0"/>
              <w:spacing w:after="0" w:line="252" w:lineRule="auto"/>
            </w:pPr>
            <w:r>
              <w:rPr>
                <w:rFonts w:ascii="Arial" w:hAnsi="Arial" w:eastAsia="Apple SD Gothic Neo"/>
                <w:b w:val="0"/>
                <w:color w:val="000000"/>
                <w:sz w:val="18"/>
              </w:rPr>
              <w:t>Pi에서 Uno USB</w:t>
            </w:r>
          </w:p>
        </w:tc>
        <w:tc>
          <w:tcPr>
            <w:tcW w:type="dxa" w:w="907"/>
            <w:vAlign w:val="center"/>
          </w:tcPr>
          <w:p>
            <w:pPr>
              <w:keepNext w:val="0"/>
              <w:spacing w:after="0" w:line="252" w:lineRule="auto"/>
              <w:jc w:val="center"/>
            </w:pPr>
            <w:r>
              <w:rPr>
                <w:rFonts w:ascii="Arial" w:hAnsi="Arial" w:eastAsia="Apple SD Gothic Neo"/>
                <w:b w:val="0"/>
                <w:color w:val="000000"/>
                <w:sz w:val="18"/>
              </w:rPr>
              <w:t>1개</w:t>
            </w:r>
          </w:p>
        </w:tc>
        <w:tc>
          <w:tcPr>
            <w:tcW w:type="dxa" w:w="6009"/>
            <w:vAlign w:val="center"/>
          </w:tcPr>
          <w:p>
            <w:pPr>
              <w:keepNext w:val="0"/>
              <w:spacing w:after="0" w:line="252" w:lineRule="auto"/>
            </w:pPr>
            <w:r>
              <w:rPr>
                <w:rFonts w:ascii="Arial" w:hAnsi="Arial" w:eastAsia="Apple SD Gothic Neo"/>
                <w:b w:val="0"/>
                <w:color w:val="000000"/>
                <w:sz w:val="18"/>
              </w:rPr>
              <w:t>기성 데이터 케이블 유지</w:t>
            </w:r>
          </w:p>
        </w:tc>
      </w:tr>
    </w:tbl>
    <w:p>
      <w:pPr>
        <w:spacing w:after="40" w:before="0" w:line="60" w:lineRule="auto"/>
      </w:pPr>
      <w:r>
        <w:rPr>
          <w:rFonts w:ascii="Arial" w:hAnsi="Arial" w:eastAsia="Apple SD Gothic Neo"/>
          <w:b w:val="0"/>
          <w:color w:val="000000"/>
          <w:sz w:val="6"/>
        </w:rPr>
      </w:r>
    </w:p>
    <w:p>
      <w:r>
        <w:rPr>
          <w:rFonts w:ascii="Arial" w:hAnsi="Arial" w:eastAsia="Apple SD Gothic Neo"/>
          <w:b w:val="0"/>
          <w:color w:val="000000"/>
          <w:sz w:val="21"/>
        </w:rPr>
        <w:t>견적용 길이는 가동 헤드선 약 1m, 센서선 각각 0.9m 이내, 드라이버 전원 분기선 각각 0.5m 이내입니다. 예상 배치도와 가동 범위를 참고하여 최종 길이와 여유분 검토를 부탁드립니다. 움직이는 헤드선은 유연한 22AWG 실리콘선, 고정 전원선은 18AWG를 기준으로 실제 단자 정격·전압강하·굴곡과 파형에 맞게 검토 부탁드립니다.</w:t>
      </w:r>
    </w:p>
    <w:p>
      <w:r>
        <w:rPr>
          <w:rFonts w:ascii="Arial" w:hAnsi="Arial" w:eastAsia="Apple SD Gothic Neo"/>
          <w:b w:val="0"/>
          <w:color w:val="000000"/>
          <w:sz w:val="21"/>
        </w:rPr>
        <w:t>케이블은 양끝 결선과 나사단자 체결, 절연·잠금·당김 방지를 모두 완료하여 부탁드립니다. 분리 구간은 번호별 플러그 연결만으로 사용할 수 있는 형태로 요청드립니다. 가공된 전선 끝을 별도로 체결해야 하는 상태는 납품 범위에 포함하지 않으며, 커넥터 모델·핀 순서·선 굵기·최종 길이는 제작 도면과 납품 자료에 기록 부탁드립니다.</w:t>
      </w:r>
    </w:p>
    <w:p>
      <w:r>
        <w:rPr>
          <w:rFonts w:ascii="Arial" w:hAnsi="Arial" w:eastAsia="Apple SD Gothic Neo"/>
          <w:b w:val="0"/>
          <w:color w:val="000000"/>
          <w:sz w:val="21"/>
        </w:rPr>
        <w:t>납품 범위는 결선된 제어함과 모터·헤드·접점 스위치·전원 연결부를 포함한 전기부 전체입니다. 제어함의 보드 고정·케이블 구멍·통풍·노출 단자 보호와 연결부 고정을 완료하여 부탁드립니다. 제어함은 화신 EG-AGH304016을 참고 규격으로 검토하고 있으며, 내부 배치에 적합한 규격이 있는 경우 제안 부탁드립니다.</w:t>
      </w:r>
    </w:p>
    <w:p>
      <w:r>
        <w:rPr>
          <w:rFonts w:ascii="Arial" w:hAnsi="Arial" w:eastAsia="Apple SD Gothic Neo"/>
          <w:b w:val="0"/>
          <w:color w:val="000000"/>
          <w:sz w:val="21"/>
        </w:rPr>
        <w:t>24V와 18V 수동 스위치는 용도를 표시하여 사용하기 쉬운 위치에 배치 부탁드립니다. 열이 나는 드라이버·저항의 간격과 통풍, 케이블 연결부의 당김 방지를 확보해 주시기 바랍니다. 분리 구간은 양쪽에 같은 번호와 연결 방향을 표시하고 플러그 사진을 포함한 안내를 요청드립니다.</w:t>
      </w:r>
    </w:p>
    <w:p>
      <w:r>
        <w:rPr>
          <w:rFonts w:ascii="Arial" w:hAnsi="Arial" w:eastAsia="Apple SD Gothic Neo"/>
          <w:b w:val="0"/>
          <w:color w:val="000000"/>
          <w:sz w:val="21"/>
        </w:rPr>
        <w:t>최종 회로도와 핀별 연결표, 커넥터 사진, 실제 소부품 명세, 설정값, 검사 결과와 측정 사진을 함께 전달 부탁드립니다. 전원 투입·종료 순서와 기본 점검 방법도 간단한 사용 안내로 포함해 주시면 감사하겠습니다.</w:t>
      </w:r>
    </w:p>
    <w:p>
      <w:r>
        <w:br w:type="page"/>
      </w:r>
    </w:p>
    <w:p>
      <w:pPr>
        <w:pStyle w:val="Heading1"/>
      </w:pPr>
      <w:r>
        <w:t>10 검사 범위와 견적 회신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531"/>
        <w:gridCol w:w="5953"/>
        <w:gridCol w:w="2381"/>
      </w:tblGrid>
      <w:tr>
        <w:trPr>
          <w:tblHeader/>
          <w:cantSplit/>
        </w:trPr>
        <w:tc>
          <w:tcPr>
            <w:tcW w:type="dxa" w:w="1531"/>
            <w:vAlign w:val="center"/>
            <w:shd w:fill="EEEEEE"/>
          </w:tcPr>
          <w:p>
            <w:pPr>
              <w:keepNext w:val="0"/>
              <w:spacing w:after="0" w:line="252" w:lineRule="auto"/>
              <w:jc w:val="center"/>
            </w:pPr>
            <w:r>
              <w:rPr>
                <w:rFonts w:ascii="Arial" w:hAnsi="Arial" w:eastAsia="Apple SD Gothic Neo"/>
                <w:b/>
                <w:color w:val="000000"/>
                <w:sz w:val="18"/>
              </w:rPr>
              <w:t>순서</w:t>
            </w:r>
          </w:p>
        </w:tc>
        <w:tc>
          <w:tcPr>
            <w:tcW w:type="dxa" w:w="5953"/>
            <w:vAlign w:val="center"/>
            <w:shd w:fill="EEEEEE"/>
          </w:tcPr>
          <w:p>
            <w:pPr>
              <w:keepNext w:val="0"/>
              <w:spacing w:after="0" w:line="252" w:lineRule="auto"/>
            </w:pPr>
            <w:r>
              <w:rPr>
                <w:rFonts w:ascii="Arial" w:hAnsi="Arial" w:eastAsia="Apple SD Gothic Neo"/>
                <w:b/>
                <w:color w:val="000000"/>
                <w:sz w:val="18"/>
              </w:rPr>
              <w:t>요청하는 확인</w:t>
            </w:r>
          </w:p>
        </w:tc>
        <w:tc>
          <w:tcPr>
            <w:tcW w:type="dxa" w:w="2381"/>
            <w:vAlign w:val="center"/>
            <w:shd w:fill="EEEEEE"/>
          </w:tcPr>
          <w:p>
            <w:pPr>
              <w:keepNext w:val="0"/>
              <w:spacing w:after="0" w:line="252" w:lineRule="auto"/>
            </w:pPr>
            <w:r>
              <w:rPr>
                <w:rFonts w:ascii="Arial" w:hAnsi="Arial" w:eastAsia="Apple SD Gothic Neo"/>
                <w:b/>
                <w:color w:val="000000"/>
                <w:sz w:val="18"/>
              </w:rPr>
              <w:t>받을 기록</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1 무전원</w:t>
            </w:r>
          </w:p>
        </w:tc>
        <w:tc>
          <w:tcPr>
            <w:tcW w:type="dxa" w:w="5953"/>
            <w:vAlign w:val="center"/>
          </w:tcPr>
          <w:p>
            <w:pPr>
              <w:keepNext w:val="0"/>
              <w:spacing w:after="0" w:line="252" w:lineRule="auto"/>
            </w:pPr>
            <w:r>
              <w:rPr>
                <w:rFonts w:ascii="Arial" w:hAnsi="Arial" w:eastAsia="Apple SD Gothic Neo"/>
                <w:b w:val="0"/>
                <w:color w:val="000000"/>
                <w:sz w:val="18"/>
              </w:rPr>
              <w:t>현물 모델, 극성, 단락, 모터 코일, FFC 접점 대조</w:t>
            </w:r>
          </w:p>
        </w:tc>
        <w:tc>
          <w:tcPr>
            <w:tcW w:type="dxa" w:w="2381"/>
            <w:vAlign w:val="center"/>
          </w:tcPr>
          <w:p>
            <w:pPr>
              <w:keepNext w:val="0"/>
              <w:spacing w:after="0" w:line="252" w:lineRule="auto"/>
            </w:pPr>
            <w:r>
              <w:rPr>
                <w:rFonts w:ascii="Arial" w:hAnsi="Arial" w:eastAsia="Apple SD Gothic Neo"/>
                <w:b w:val="0"/>
                <w:color w:val="000000"/>
                <w:sz w:val="18"/>
              </w:rPr>
              <w:t>연결표와 방향 사진</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2 논리 전원</w:t>
            </w:r>
          </w:p>
        </w:tc>
        <w:tc>
          <w:tcPr>
            <w:tcW w:type="dxa" w:w="5953"/>
            <w:vAlign w:val="center"/>
          </w:tcPr>
          <w:p>
            <w:pPr>
              <w:keepNext w:val="0"/>
              <w:spacing w:after="0" w:line="252" w:lineRule="auto"/>
            </w:pPr>
            <w:r>
              <w:rPr>
                <w:rFonts w:ascii="Arial" w:hAnsi="Arial" w:eastAsia="Apple SD Gothic Neo"/>
                <w:b w:val="0"/>
                <w:color w:val="000000"/>
                <w:sz w:val="18"/>
              </w:rPr>
              <w:t>Pi I4 신호 레벨, ARM 차단, 스위치 입력</w:t>
            </w:r>
          </w:p>
        </w:tc>
        <w:tc>
          <w:tcPr>
            <w:tcW w:type="dxa" w:w="2381"/>
            <w:vAlign w:val="center"/>
          </w:tcPr>
          <w:p>
            <w:pPr>
              <w:keepNext w:val="0"/>
              <w:spacing w:after="0" w:line="252" w:lineRule="auto"/>
            </w:pPr>
            <w:r>
              <w:rPr>
                <w:rFonts w:ascii="Arial" w:hAnsi="Arial" w:eastAsia="Apple SD Gothic Neo"/>
                <w:b w:val="0"/>
                <w:color w:val="000000"/>
                <w:sz w:val="18"/>
              </w:rPr>
              <w:t>실제 LOW HIGH 전압</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3 모터와 스위치 벤치 시험</w:t>
            </w:r>
          </w:p>
        </w:tc>
        <w:tc>
          <w:tcPr>
            <w:tcW w:type="dxa" w:w="5953"/>
            <w:vAlign w:val="center"/>
          </w:tcPr>
          <w:p>
            <w:pPr>
              <w:keepNext w:val="0"/>
              <w:spacing w:after="0" w:line="252" w:lineRule="auto"/>
            </w:pPr>
            <w:r>
              <w:rPr>
                <w:rFonts w:ascii="Arial" w:hAnsi="Arial" w:eastAsia="Apple SD Gothic Neo"/>
                <w:b w:val="0"/>
                <w:color w:val="000000"/>
                <w:sz w:val="18"/>
              </w:rPr>
              <w:t>프레임 장착 전 모터별 저속 정역회전, 스위치 누름·해제·단선 입력, 정지 요청 처리</w:t>
            </w:r>
          </w:p>
        </w:tc>
        <w:tc>
          <w:tcPr>
            <w:tcW w:type="dxa" w:w="2381"/>
            <w:vAlign w:val="center"/>
          </w:tcPr>
          <w:p>
            <w:pPr>
              <w:keepNext w:val="0"/>
              <w:spacing w:after="0" w:line="252" w:lineRule="auto"/>
            </w:pPr>
            <w:r>
              <w:rPr>
                <w:rFonts w:ascii="Arial" w:hAnsi="Arial" w:eastAsia="Apple SD Gothic Neo"/>
                <w:b w:val="0"/>
                <w:color w:val="000000"/>
                <w:sz w:val="18"/>
              </w:rPr>
              <w:t>DIP 설정, 펄스·방향·입력 동작</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4 5V 저항 부하</w:t>
            </w:r>
          </w:p>
        </w:tc>
        <w:tc>
          <w:tcPr>
            <w:tcW w:type="dxa" w:w="5953"/>
            <w:vAlign w:val="center"/>
          </w:tcPr>
          <w:p>
            <w:pPr>
              <w:keepNext w:val="0"/>
              <w:spacing w:after="0" w:line="252" w:lineRule="auto"/>
            </w:pPr>
            <w:r>
              <w:rPr>
                <w:rFonts w:ascii="Arial" w:hAnsi="Arial" w:eastAsia="Apple SD Gothic Neo"/>
                <w:b w:val="0"/>
                <w:color w:val="000000"/>
                <w:sz w:val="18"/>
              </w:rPr>
              <w:t>Uno 분사 입력, 부팅·리셋·USB 재연결의 기본 OFF</w:t>
            </w:r>
          </w:p>
        </w:tc>
        <w:tc>
          <w:tcPr>
            <w:tcW w:type="dxa" w:w="2381"/>
            <w:vAlign w:val="center"/>
          </w:tcPr>
          <w:p>
            <w:pPr>
              <w:keepNext w:val="0"/>
              <w:spacing w:after="0" w:line="252" w:lineRule="auto"/>
            </w:pPr>
            <w:r>
              <w:rPr>
                <w:rFonts w:ascii="Arial" w:hAnsi="Arial" w:eastAsia="Apple SD Gothic Neo"/>
                <w:b w:val="0"/>
                <w:color w:val="000000"/>
                <w:sz w:val="18"/>
              </w:rPr>
              <w:t>채널 대응과 신호 파형</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5 18V 저항 부하</w:t>
            </w:r>
          </w:p>
        </w:tc>
        <w:tc>
          <w:tcPr>
            <w:tcW w:type="dxa" w:w="5953"/>
            <w:vAlign w:val="center"/>
          </w:tcPr>
          <w:p>
            <w:pPr>
              <w:keepNext w:val="0"/>
              <w:spacing w:after="0" w:line="252" w:lineRule="auto"/>
            </w:pPr>
            <w:r>
              <w:rPr>
                <w:rFonts w:ascii="Arial" w:hAnsi="Arial" w:eastAsia="Apple SD Gothic Neo"/>
                <w:b w:val="0"/>
                <w:color w:val="000000"/>
                <w:sz w:val="18"/>
              </w:rPr>
              <w:t>실제 가동선 길이로 출력 전압·펄스·정지 상태 검사</w:t>
            </w:r>
          </w:p>
        </w:tc>
        <w:tc>
          <w:tcPr>
            <w:tcW w:type="dxa" w:w="2381"/>
            <w:vAlign w:val="center"/>
          </w:tcPr>
          <w:p>
            <w:pPr>
              <w:keepNext w:val="0"/>
              <w:spacing w:after="0" w:line="252" w:lineRule="auto"/>
            </w:pPr>
            <w:r>
              <w:rPr>
                <w:rFonts w:ascii="Arial" w:hAnsi="Arial" w:eastAsia="Apple SD Gothic Neo"/>
                <w:b w:val="0"/>
                <w:color w:val="000000"/>
                <w:sz w:val="18"/>
              </w:rPr>
              <w:t>오실로스코프 측정 사진</w:t>
            </w:r>
          </w:p>
        </w:tc>
      </w:tr>
      <w:tr>
        <w:trPr>
          <w:cantSplit/>
        </w:trPr>
        <w:tc>
          <w:tcPr>
            <w:tcW w:type="dxa" w:w="1531"/>
            <w:vAlign w:val="center"/>
          </w:tcPr>
          <w:p>
            <w:pPr>
              <w:keepNext w:val="0"/>
              <w:spacing w:after="0" w:line="252" w:lineRule="auto"/>
              <w:jc w:val="center"/>
            </w:pPr>
            <w:r>
              <w:rPr>
                <w:rFonts w:ascii="Arial" w:hAnsi="Arial" w:eastAsia="Apple SD Gothic Neo"/>
                <w:b w:val="0"/>
                <w:color w:val="000000"/>
                <w:sz w:val="18"/>
              </w:rPr>
              <w:t>6 현물 헤드 단발</w:t>
            </w:r>
          </w:p>
        </w:tc>
        <w:tc>
          <w:tcPr>
            <w:tcW w:type="dxa" w:w="5953"/>
            <w:vAlign w:val="center"/>
          </w:tcPr>
          <w:p>
            <w:pPr>
              <w:keepNext w:val="0"/>
              <w:spacing w:after="0" w:line="252" w:lineRule="auto"/>
            </w:pPr>
            <w:r>
              <w:rPr>
                <w:rFonts w:ascii="Arial" w:hAnsi="Arial" w:eastAsia="Apple SD Gothic Neo"/>
                <w:b w:val="0"/>
                <w:color w:val="000000"/>
                <w:sz w:val="18"/>
              </w:rPr>
              <w:t>위 검사를 통과한 뒤 협의하여 한 노즐부터 짧게 분사</w:t>
            </w:r>
          </w:p>
        </w:tc>
        <w:tc>
          <w:tcPr>
            <w:tcW w:type="dxa" w:w="2381"/>
            <w:vAlign w:val="center"/>
          </w:tcPr>
          <w:p>
            <w:pPr>
              <w:keepNext w:val="0"/>
              <w:spacing w:after="0" w:line="252" w:lineRule="auto"/>
            </w:pPr>
            <w:r>
              <w:rPr>
                <w:rFonts w:ascii="Arial" w:hAnsi="Arial" w:eastAsia="Apple SD Gothic Neo"/>
                <w:b w:val="0"/>
                <w:color w:val="000000"/>
                <w:sz w:val="18"/>
              </w:rPr>
              <w:t>수행 여부와 결과, 비용 구분</w:t>
            </w:r>
          </w:p>
        </w:tc>
      </w:tr>
    </w:tbl>
    <w:p>
      <w:pPr>
        <w:spacing w:after="40" w:before="0" w:line="60" w:lineRule="auto"/>
      </w:pPr>
      <w:r>
        <w:rPr>
          <w:rFonts w:ascii="Arial" w:hAnsi="Arial" w:eastAsia="Apple SD Gothic Neo"/>
          <w:b w:val="0"/>
          <w:color w:val="000000"/>
          <w:sz w:val="6"/>
        </w:rPr>
      </w:r>
    </w:p>
    <w:p>
      <w:r>
        <w:rPr>
          <w:rFonts w:ascii="Arial" w:hAnsi="Arial" w:eastAsia="Apple SD Gothic Neo"/>
          <w:b w:val="0"/>
          <w:color w:val="000000"/>
          <w:sz w:val="21"/>
        </w:rPr>
        <w:t>헤드 대체 시험 부하는 150Ω 3W 저항 2개 병렬의 75Ω을 한 채널에 사용합니다. 검사 중 헤드와 FFC는 분리합니다. 5V 부하 시험을 마친 뒤 전원을 끄고 5V 부하 연결을 제거한 다음 18V로 바꿉니다. 저항 부하는 실제 카트리지 내부 특성을 보증하지 않습니다.</w:t>
      </w:r>
    </w:p>
    <w:p>
      <w:r>
        <w:rPr>
          <w:rFonts w:ascii="Arial" w:hAnsi="Arial" w:eastAsia="Apple SD Gothic Neo"/>
          <w:b w:val="0"/>
          <w:color w:val="000000"/>
          <w:sz w:val="21"/>
        </w:rPr>
        <w:t>기본 참조는 HomoFaciens C6602 실험의 18V와 약 3µs입니다. HP 보증 구동값으로 취급하지 않고 실제 보드·케이블의 파형을 확인합니다. 전원 18V에 연결된 상태에서 긴 HIGH나 지속 분사가 생기지 않아야 합니다. 10kΩ 풀다운만으로 프로그램 출력 고착을 막을 수는 없습니다.</w:t>
      </w:r>
    </w:p>
    <w:p>
      <w:r>
        <w:rPr>
          <w:rFonts w:ascii="Arial" w:hAnsi="Arial" w:eastAsia="Apple SD Gothic Neo"/>
          <w:b w:val="0"/>
          <w:color w:val="000000"/>
          <w:sz w:val="21"/>
        </w:rPr>
        <w:t>신호 상실·출력 고착 때 분사를 차단하고, 정지 요청 때 이동과 분사를 멈추는 방식도 검토 부탁드립니다. 추가 보호 회로 또는 코드가 필요한 경우 기능·부품·비용을 구분하여 제안해 주시기 바랍니다. ARM은 펄스 전달 차단이므로 전원 차단과 구분하여 검토 부탁드립니다.</w:t>
      </w:r>
    </w:p>
    <w:p>
      <w:r>
        <w:rPr>
          <w:rFonts w:ascii="Arial" w:hAnsi="Arial" w:eastAsia="Apple SD Gothic Neo"/>
          <w:b w:val="0"/>
          <w:color w:val="000000"/>
          <w:sz w:val="21"/>
        </w:rPr>
        <w:t>검사용 신호·코드 준비, 시험 실행, 오실로스코프 계측과 전기적 고장 진단까지 일괄 수행 가능한지 안내 부탁드립니다. 검사 불합격 항목의 원인 확인·보완·재검사도 포함하여 요청드립니다. 납품 후 별도의 전기 계측이나 고장 진단 없이 번호별 플러그 연결과 전원 사용이 가능한 범위인지, 미포함 항목이 있다면 회신에 명시해 주시면 감사하겠습니다.</w:t>
      </w:r>
    </w:p>
    <w:p>
      <w:r>
        <w:rPr>
          <w:rFonts w:ascii="Arial" w:hAnsi="Arial" w:eastAsia="Apple SD Gothic Neo"/>
          <w:b w:val="0"/>
          <w:color w:val="000000"/>
          <w:sz w:val="21"/>
        </w:rPr>
        <w:t>모터·스위치 검사는 벤치 전기 시험을 기준으로 합니다. 실제 이동거리와 원점·끝단 위치, 급지 정렬과 연속 인쇄 시험은 기계 조립 후 실시하는 별도 항목이며 이번 견적의 프레임 조립·운동 시험 범위로 포함하지 않습니다.</w:t>
      </w:r>
    </w:p>
    <w:p>
      <w:r>
        <w:rPr>
          <w:rFonts w:ascii="Arial" w:hAnsi="Arial" w:eastAsia="Apple SD Gothic Neo"/>
          <w:b w:val="0"/>
          <w:color w:val="000000"/>
          <w:sz w:val="21"/>
        </w:rPr>
        <w:t>1대분 제작 가능 여부와 필요한 현물, 도면 보완·소부품·조립·케이블 최종 연결·제어함·시험 코드·검사별 금액 및 VAT를 안내 부탁드립니다. 부품 입고 마감일, 작업 기간과 납품 일정, 제공 가능한 납품 자료, 초기불량과 시험 중 손상에 대한 처리 조건도 함께 회신해 주시면 감사하겠습니다. 추가 비용이나 부품 변경이 필요한 경우 작업 전 협의를 부탁드립니다.</w:t>
      </w:r>
    </w:p>
    <w:p>
      <w:r>
        <w:br w:type="page"/>
      </w:r>
    </w:p>
    <w:p>
      <w:pPr>
        <w:pStyle w:val="Heading1"/>
      </w:pPr>
      <w:r>
        <w:t>11 참고 회로와 제작 검토 자료</w:t>
      </w:r>
    </w:p>
    <w:p>
      <w:r>
        <w:rPr>
          <w:rFonts w:ascii="Arial" w:hAnsi="Arial" w:eastAsia="Apple SD Gothic Neo"/>
          <w:b w:val="0"/>
          <w:color w:val="000000"/>
          <w:sz w:val="19"/>
        </w:rPr>
        <w:t>회로 검토에 참고하실 제조사 자료와 헤드 구동 사례를 아래에 정리하였습니다.</w:t>
      </w:r>
    </w:p>
    <w:p>
      <w:r>
        <w:rPr>
          <w:rFonts w:ascii="Arial" w:hAnsi="Arial" w:eastAsia="Apple SD Gothic Neo"/>
          <w:b w:val="0"/>
          <w:color w:val="000000"/>
          <w:sz w:val="19"/>
        </w:rPr>
        <w:t xml:space="preserve">원작 헤드 Figure 9와 실험값: </w:t>
      </w:r>
      <w:hyperlink r:id="rId13">
        <w:r>
          <w:rPr>
            <w:rFonts w:ascii="Arial"/>
            <w:color w:val="333333"/>
            <w:sz w:val="19"/>
          </w:rPr>
          <w:t>https://homofaciens.de/technics-machines-printhead-hp6602_en.htm</w:t>
        </w:r>
      </w:hyperlink>
    </w:p>
    <w:p>
      <w:r>
        <w:rPr>
          <w:rFonts w:ascii="Arial" w:hAnsi="Arial" w:eastAsia="Apple SD Gothic Neo"/>
          <w:b w:val="0"/>
          <w:color w:val="000000"/>
          <w:sz w:val="19"/>
        </w:rPr>
        <w:t xml:space="preserve">분사 보드 제조사 회로도: </w:t>
      </w:r>
      <w:hyperlink r:id="rId14">
        <w:r>
          <w:rPr>
            <w:rFonts w:ascii="Arial"/>
            <w:color w:val="333333"/>
            <w:sz w:val="19"/>
          </w:rPr>
          <w:t>https://download.mikroe.com/documents/add-on-boards/other/power-supply/mikrodrive/mikrodrive-manual-v100.pdf</w:t>
        </w:r>
      </w:hyperlink>
    </w:p>
    <w:p>
      <w:r>
        <w:rPr>
          <w:rFonts w:ascii="Arial" w:hAnsi="Arial" w:eastAsia="Apple SD Gothic Neo"/>
          <w:b w:val="0"/>
          <w:color w:val="000000"/>
          <w:sz w:val="19"/>
        </w:rPr>
        <w:t xml:space="preserve">분사 보드 제품: </w:t>
      </w:r>
      <w:hyperlink r:id="rId15">
        <w:r>
          <w:rPr>
            <w:rFonts w:ascii="Arial"/>
            <w:color w:val="333333"/>
            <w:sz w:val="19"/>
          </w:rPr>
          <w:t>https://www.mikroe.com/mikrodrive-board</w:t>
        </w:r>
      </w:hyperlink>
    </w:p>
    <w:p>
      <w:r>
        <w:rPr>
          <w:rFonts w:ascii="Arial" w:hAnsi="Arial" w:eastAsia="Apple SD Gothic Neo"/>
          <w:b w:val="0"/>
          <w:color w:val="000000"/>
          <w:sz w:val="19"/>
        </w:rPr>
        <w:t xml:space="preserve">DM332T 설명서: </w:t>
      </w:r>
      <w:hyperlink r:id="rId16">
        <w:r>
          <w:rPr>
            <w:rFonts w:ascii="Arial"/>
            <w:color w:val="333333"/>
            <w:sz w:val="19"/>
          </w:rPr>
          <w:t>https://www.omc-stepperonline.com/download/DM332T_user_manual.pdf</w:t>
        </w:r>
      </w:hyperlink>
    </w:p>
    <w:p>
      <w:r>
        <w:rPr>
          <w:rFonts w:ascii="Arial" w:hAnsi="Arial" w:eastAsia="Apple SD Gothic Neo"/>
          <w:b w:val="0"/>
          <w:color w:val="000000"/>
          <w:sz w:val="19"/>
        </w:rPr>
        <w:t xml:space="preserve">SN74ACT244 자료: </w:t>
      </w:r>
      <w:hyperlink r:id="rId17">
        <w:r>
          <w:rPr>
            <w:rFonts w:ascii="Arial"/>
            <w:color w:val="333333"/>
            <w:sz w:val="19"/>
          </w:rPr>
          <w:t>https://www.ti.com/lit/ds/symlink/sn74act244.pdf</w:t>
        </w:r>
      </w:hyperlink>
    </w:p>
    <w:p>
      <w:r>
        <w:rPr>
          <w:rFonts w:ascii="Arial" w:hAnsi="Arial" w:eastAsia="Apple SD Gothic Neo"/>
          <w:b w:val="0"/>
          <w:color w:val="000000"/>
          <w:sz w:val="19"/>
        </w:rPr>
        <w:t xml:space="preserve">SN74AHCT14 자료: </w:t>
      </w:r>
      <w:hyperlink r:id="rId18">
        <w:r>
          <w:rPr>
            <w:rFonts w:ascii="Arial"/>
            <w:color w:val="333333"/>
            <w:sz w:val="19"/>
          </w:rPr>
          <w:t>https://www.ti.com/lit/ds/symlink/sn74ahct14.pdf</w:t>
        </w:r>
      </w:hyperlink>
    </w:p>
    <w:p>
      <w:r>
        <w:rPr>
          <w:rFonts w:ascii="Arial" w:hAnsi="Arial" w:eastAsia="Apple SD Gothic Neo"/>
          <w:b w:val="0"/>
          <w:color w:val="000000"/>
          <w:sz w:val="19"/>
        </w:rPr>
        <w:t xml:space="preserve">프로젝트 저장소: </w:t>
      </w:r>
      <w:hyperlink r:id="rId19">
        <w:r>
          <w:rPr>
            <w:rFonts w:ascii="Arial"/>
            <w:color w:val="333333"/>
            <w:sz w:val="19"/>
          </w:rPr>
          <w:t>https://github.com/nujoe/cstm_printer_CA_glyph</w:t>
        </w:r>
      </w:hyperlink>
    </w:p>
    <w:p>
      <w:r>
        <w:rPr>
          <w:rFonts w:ascii="Arial" w:hAnsi="Arial" w:eastAsia="Apple SD Gothic Neo"/>
          <w:b w:val="0"/>
          <w:color w:val="000000"/>
          <w:sz w:val="19"/>
        </w:rPr>
        <w:t>FFC 패드 번호, X축 모터 전류 설정, 최종 커넥터·케이블 길이와 제어함 배치는 현물 확인이 필요한 항목입니다. 제작용 도면 보완과 함께 검토 부탁드립니다.</w:t>
      </w:r>
    </w:p>
    <w:sectPr w:rsidR="00FC693F" w:rsidRPr="0006063C" w:rsidSect="00034616">
      <w:headerReference w:type="default" r:id="rId9"/>
      <w:footerReference w:type="default" r:id="rId10"/>
      <w:pgSz w:w="11906" w:h="16838"/>
      <w:pgMar w:top="1020" w:right="1020" w:bottom="1020"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pple SD Gothic Neo"/>
        <w:b w:val="0"/>
        <w:color w:val="000000"/>
        <w:sz w:val="16"/>
      </w:rPr>
      <w:t xml:space="preserve">2026.10.13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Apple SD Gothic Neo"/>
        <w:b w:val="0"/>
        <w:color w:val="000000"/>
        <w:sz w:val="16"/>
      </w:rPr>
      <w:t>어준  /  전시용 잉크젯 프린터 전기부 제작 문의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Arial" w:hAnsi="Arial" w:eastAsia="Apple SD Gothic Ne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80"/>
      <w:outlineLvl w:val="0"/>
    </w:pPr>
    <w:rPr>
      <w:rFonts w:asciiTheme="majorHAnsi" w:eastAsiaTheme="majorEastAsia" w:hAnsiTheme="majorHAnsi" w:cstheme="majorBidi" w:ascii="Arial" w:hAnsi="Arial" w:eastAsia="Apple SD Gothic Neo"/>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80" w:after="180"/>
      <w:outlineLvl w:val="1"/>
    </w:pPr>
    <w:rPr>
      <w:rFonts w:asciiTheme="majorHAnsi" w:eastAsiaTheme="majorEastAsia" w:hAnsiTheme="majorHAnsi" w:cstheme="majorBidi" w:ascii="Arial" w:hAnsi="Arial" w:eastAsia="Apple SD Gothic Ne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80"/>
      <w:contextualSpacing/>
    </w:pPr>
    <w:rPr>
      <w:rFonts w:asciiTheme="majorHAnsi" w:eastAsiaTheme="majorEastAsia" w:hAnsiTheme="majorHAnsi" w:cstheme="majorBidi" w:ascii="Arial" w:hAnsi="Arial" w:eastAsia="Apple SD Gothic Neo"/>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homofaciens.de/technics-machines-printhead-hp6602_en.htm" TargetMode="External"/><Relationship Id="rId14" Type="http://schemas.openxmlformats.org/officeDocument/2006/relationships/hyperlink" Target="https://download.mikroe.com/documents/add-on-boards/other/power-supply/mikrodrive/mikrodrive-manual-v100.pdf" TargetMode="External"/><Relationship Id="rId15" Type="http://schemas.openxmlformats.org/officeDocument/2006/relationships/hyperlink" Target="https://www.mikroe.com/mikrodrive-board" TargetMode="External"/><Relationship Id="rId16" Type="http://schemas.openxmlformats.org/officeDocument/2006/relationships/hyperlink" Target="https://www.omc-stepperonline.com/download/DM332T_user_manual.pdf" TargetMode="External"/><Relationship Id="rId17" Type="http://schemas.openxmlformats.org/officeDocument/2006/relationships/hyperlink" Target="https://www.ti.com/lit/ds/symlink/sn74act244.pdf" TargetMode="External"/><Relationship Id="rId18" Type="http://schemas.openxmlformats.org/officeDocument/2006/relationships/hyperlink" Target="https://www.ti.com/lit/ds/symlink/sn74ahct14.pdf" TargetMode="External"/><Relationship Id="rId19" Type="http://schemas.openxmlformats.org/officeDocument/2006/relationships/hyperlink" Target="https://github.com/nujoe/cstm_printer_CA_gly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전시용 잉크젯 프린터 전기부 통합 제작 문의서</dc:title>
  <dc:subject>1대분 회로 제작 배선 제어함 조립 검사 통합 견적 요청</dc:subject>
  <dc:creator>어준</dc:creator>
  <cp:keywords/>
  <dc:description/>
  <cp:lastModifiedBy/>
  <cp:revision>1</cp:revision>
  <dcterms:created xsi:type="dcterms:W3CDTF">2013-12-23T23:15:00Z</dcterms:created>
  <dcterms:modified xsi:type="dcterms:W3CDTF">2013-12-23T23:15:00Z</dcterms:modified>
  <cp:category/>
</cp:coreProperties>
</file>